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F4D8E" w14:textId="6BBD7EF9" w:rsidR="007D440B" w:rsidRPr="007D440B" w:rsidRDefault="007D440B" w:rsidP="007D440B">
      <w:pPr>
        <w:ind w:left="2160"/>
        <w:rPr>
          <w:b/>
          <w:bCs/>
          <w:color w:val="000000" w:themeColor="text1"/>
          <w:sz w:val="44"/>
          <w:szCs w:val="48"/>
        </w:rPr>
      </w:pPr>
      <w:r w:rsidRPr="007D440B">
        <w:rPr>
          <w:b/>
          <w:bCs/>
          <w:color w:val="000000" w:themeColor="text1"/>
          <w:sz w:val="44"/>
          <w:szCs w:val="48"/>
        </w:rPr>
        <w:t xml:space="preserve">                     LAB-12</w:t>
      </w:r>
    </w:p>
    <w:p w14:paraId="206AA2C5" w14:textId="77777777" w:rsidR="007D440B" w:rsidRDefault="007D440B" w:rsidP="00541042">
      <w:pPr>
        <w:rPr>
          <w:b/>
          <w:bCs/>
          <w:color w:val="000000" w:themeColor="text1"/>
          <w:sz w:val="28"/>
          <w:szCs w:val="32"/>
        </w:rPr>
      </w:pPr>
    </w:p>
    <w:p w14:paraId="069879C7" w14:textId="78DF0FB6" w:rsidR="00EF2D74" w:rsidRDefault="00EF2D74" w:rsidP="00541042">
      <w:pPr>
        <w:rPr>
          <w:b/>
          <w:bCs/>
          <w:color w:val="000000" w:themeColor="text1"/>
          <w:sz w:val="28"/>
          <w:szCs w:val="32"/>
        </w:rPr>
      </w:pPr>
      <w:r>
        <w:rPr>
          <w:b/>
          <w:bCs/>
          <w:color w:val="000000" w:themeColor="text1"/>
          <w:sz w:val="28"/>
          <w:szCs w:val="32"/>
        </w:rPr>
        <w:t>N</w:t>
      </w:r>
      <w:r w:rsidR="007D440B">
        <w:rPr>
          <w:b/>
          <w:bCs/>
          <w:color w:val="000000" w:themeColor="text1"/>
          <w:sz w:val="28"/>
          <w:szCs w:val="32"/>
        </w:rPr>
        <w:t>AME</w:t>
      </w:r>
      <w:r>
        <w:rPr>
          <w:b/>
          <w:bCs/>
          <w:color w:val="000000" w:themeColor="text1"/>
          <w:sz w:val="28"/>
          <w:szCs w:val="32"/>
        </w:rPr>
        <w:t xml:space="preserve">: </w:t>
      </w:r>
      <w:proofErr w:type="gramStart"/>
      <w:r w:rsidR="007D440B">
        <w:rPr>
          <w:b/>
          <w:bCs/>
          <w:color w:val="000000" w:themeColor="text1"/>
          <w:sz w:val="28"/>
          <w:szCs w:val="32"/>
        </w:rPr>
        <w:t>M.KISHORE</w:t>
      </w:r>
      <w:proofErr w:type="gramEnd"/>
    </w:p>
    <w:p w14:paraId="50D95FB5" w14:textId="7B18C5A9" w:rsidR="00EF2D74" w:rsidRDefault="00EF2D74" w:rsidP="00541042">
      <w:pPr>
        <w:rPr>
          <w:b/>
          <w:bCs/>
          <w:color w:val="000000" w:themeColor="text1"/>
          <w:sz w:val="28"/>
          <w:szCs w:val="32"/>
        </w:rPr>
      </w:pPr>
      <w:proofErr w:type="gramStart"/>
      <w:r>
        <w:rPr>
          <w:b/>
          <w:bCs/>
          <w:color w:val="000000" w:themeColor="text1"/>
          <w:sz w:val="28"/>
          <w:szCs w:val="32"/>
        </w:rPr>
        <w:t>R</w:t>
      </w:r>
      <w:r w:rsidR="007D440B">
        <w:rPr>
          <w:b/>
          <w:bCs/>
          <w:color w:val="000000" w:themeColor="text1"/>
          <w:sz w:val="28"/>
          <w:szCs w:val="32"/>
        </w:rPr>
        <w:t>OLL.NO</w:t>
      </w:r>
      <w:r>
        <w:rPr>
          <w:b/>
          <w:bCs/>
          <w:color w:val="000000" w:themeColor="text1"/>
          <w:sz w:val="28"/>
          <w:szCs w:val="32"/>
        </w:rPr>
        <w:t xml:space="preserve"> :</w:t>
      </w:r>
      <w:proofErr w:type="gramEnd"/>
      <w:r>
        <w:rPr>
          <w:b/>
          <w:bCs/>
          <w:color w:val="000000" w:themeColor="text1"/>
          <w:sz w:val="28"/>
          <w:szCs w:val="32"/>
        </w:rPr>
        <w:t xml:space="preserve"> 2503A52705</w:t>
      </w:r>
    </w:p>
    <w:p w14:paraId="5FD1912B" w14:textId="23F0BF70" w:rsidR="00947D6F" w:rsidRDefault="007D440B" w:rsidP="00541042">
      <w:pPr>
        <w:rPr>
          <w:b/>
          <w:bCs/>
          <w:color w:val="000000" w:themeColor="text1"/>
          <w:sz w:val="28"/>
          <w:szCs w:val="32"/>
        </w:rPr>
      </w:pPr>
      <w:r>
        <w:rPr>
          <w:b/>
          <w:bCs/>
          <w:color w:val="000000" w:themeColor="text1"/>
          <w:sz w:val="28"/>
          <w:szCs w:val="32"/>
        </w:rPr>
        <w:t>BATCH:-24</w:t>
      </w:r>
    </w:p>
    <w:p w14:paraId="4D334296" w14:textId="77777777" w:rsidR="00EF2D74" w:rsidRDefault="00EF2D74" w:rsidP="00541042">
      <w:pPr>
        <w:rPr>
          <w:b/>
          <w:bCs/>
          <w:color w:val="000000" w:themeColor="text1"/>
          <w:sz w:val="28"/>
          <w:szCs w:val="32"/>
        </w:rPr>
      </w:pPr>
    </w:p>
    <w:p w14:paraId="5B0FD8D8" w14:textId="22846C16" w:rsidR="00541042" w:rsidRPr="00541042" w:rsidRDefault="00000000" w:rsidP="00541042">
      <w:pPr>
        <w:rPr>
          <w:b/>
          <w:bCs/>
          <w:color w:val="000000" w:themeColor="text1"/>
          <w:sz w:val="28"/>
          <w:szCs w:val="32"/>
        </w:rPr>
      </w:pPr>
      <w:r w:rsidRPr="00541042">
        <w:rPr>
          <w:b/>
          <w:bCs/>
          <w:color w:val="000000" w:themeColor="text1"/>
          <w:sz w:val="28"/>
          <w:szCs w:val="32"/>
        </w:rPr>
        <w:t>Task 1: Linear Search</w:t>
      </w:r>
    </w:p>
    <w:p w14:paraId="736FB865" w14:textId="7D6DB925" w:rsidR="003F29C7" w:rsidRPr="00541042" w:rsidRDefault="00000000" w:rsidP="00541042">
      <w:pPr>
        <w:rPr>
          <w:b/>
          <w:bCs/>
          <w:color w:val="000000" w:themeColor="text1"/>
          <w:sz w:val="24"/>
          <w:szCs w:val="28"/>
        </w:rPr>
      </w:pPr>
      <w:r w:rsidRPr="00541042">
        <w:rPr>
          <w:b/>
          <w:bCs/>
          <w:color w:val="000000" w:themeColor="text1"/>
          <w:sz w:val="24"/>
          <w:szCs w:val="28"/>
        </w:rPr>
        <w:t>Question</w:t>
      </w:r>
      <w:r w:rsidR="00541042" w:rsidRPr="00541042">
        <w:rPr>
          <w:b/>
          <w:bCs/>
          <w:color w:val="000000" w:themeColor="text1"/>
          <w:sz w:val="24"/>
          <w:szCs w:val="28"/>
        </w:rPr>
        <w:t>:</w:t>
      </w:r>
    </w:p>
    <w:p w14:paraId="7CC7E226" w14:textId="77777777" w:rsidR="00541042" w:rsidRPr="00541042" w:rsidRDefault="00541042" w:rsidP="00541042">
      <w:pPr>
        <w:rPr>
          <w:color w:val="000000" w:themeColor="text1"/>
          <w:sz w:val="24"/>
          <w:szCs w:val="28"/>
        </w:rPr>
      </w:pPr>
      <w:r w:rsidRPr="00541042">
        <w:rPr>
          <w:color w:val="000000" w:themeColor="text1"/>
          <w:sz w:val="24"/>
          <w:szCs w:val="28"/>
        </w:rPr>
        <w:t>Task Description #1: Linear Search</w:t>
      </w:r>
    </w:p>
    <w:p w14:paraId="1B3BD8E6" w14:textId="77777777" w:rsidR="00541042" w:rsidRPr="00541042" w:rsidRDefault="00541042" w:rsidP="00541042">
      <w:pPr>
        <w:rPr>
          <w:color w:val="000000" w:themeColor="text1"/>
          <w:sz w:val="24"/>
          <w:szCs w:val="28"/>
        </w:rPr>
      </w:pPr>
      <w:r w:rsidRPr="00541042">
        <w:rPr>
          <w:color w:val="000000" w:themeColor="text1"/>
          <w:sz w:val="24"/>
          <w:szCs w:val="28"/>
        </w:rPr>
        <w:t>Implementation with AI Assistance</w:t>
      </w:r>
    </w:p>
    <w:p w14:paraId="61FCA43A" w14:textId="77777777" w:rsidR="00541042" w:rsidRPr="00541042" w:rsidRDefault="00541042" w:rsidP="00541042">
      <w:pPr>
        <w:rPr>
          <w:color w:val="000000" w:themeColor="text1"/>
          <w:sz w:val="24"/>
          <w:szCs w:val="28"/>
        </w:rPr>
      </w:pPr>
      <w:r w:rsidRPr="00541042">
        <w:rPr>
          <w:color w:val="000000" w:themeColor="text1"/>
          <w:sz w:val="24"/>
          <w:szCs w:val="28"/>
        </w:rPr>
        <w:t>Task: Use an AI tool to generate a Python program that implements the Linear Search</w:t>
      </w:r>
    </w:p>
    <w:p w14:paraId="34353983" w14:textId="77777777" w:rsidR="00541042" w:rsidRPr="00541042" w:rsidRDefault="00541042" w:rsidP="00541042">
      <w:pPr>
        <w:rPr>
          <w:color w:val="000000" w:themeColor="text1"/>
          <w:sz w:val="24"/>
          <w:szCs w:val="28"/>
        </w:rPr>
      </w:pPr>
      <w:r w:rsidRPr="00541042">
        <w:rPr>
          <w:color w:val="000000" w:themeColor="text1"/>
          <w:sz w:val="24"/>
          <w:szCs w:val="28"/>
        </w:rPr>
        <w:t>algorithm.</w:t>
      </w:r>
    </w:p>
    <w:p w14:paraId="78EC1467" w14:textId="77777777" w:rsidR="00541042" w:rsidRPr="00541042" w:rsidRDefault="00541042" w:rsidP="00541042">
      <w:pPr>
        <w:rPr>
          <w:color w:val="000000" w:themeColor="text1"/>
          <w:sz w:val="24"/>
          <w:szCs w:val="28"/>
        </w:rPr>
      </w:pPr>
      <w:r w:rsidRPr="00541042">
        <w:rPr>
          <w:color w:val="000000" w:themeColor="text1"/>
          <w:sz w:val="24"/>
          <w:szCs w:val="28"/>
        </w:rPr>
        <w:t>Instructions:</w:t>
      </w:r>
    </w:p>
    <w:p w14:paraId="13D7AE01" w14:textId="77777777" w:rsidR="00541042" w:rsidRPr="00541042" w:rsidRDefault="00541042" w:rsidP="00541042">
      <w:pPr>
        <w:rPr>
          <w:color w:val="000000" w:themeColor="text1"/>
          <w:sz w:val="24"/>
          <w:szCs w:val="28"/>
        </w:rPr>
      </w:pPr>
      <w:r w:rsidRPr="00541042">
        <w:rPr>
          <w:color w:val="000000" w:themeColor="text1"/>
          <w:sz w:val="24"/>
          <w:szCs w:val="28"/>
        </w:rPr>
        <w:t xml:space="preserve">Prompt AI to create a function </w:t>
      </w:r>
      <w:proofErr w:type="spellStart"/>
      <w:r w:rsidRPr="00541042">
        <w:rPr>
          <w:color w:val="000000" w:themeColor="text1"/>
          <w:sz w:val="24"/>
          <w:szCs w:val="28"/>
        </w:rPr>
        <w:t>linear_</w:t>
      </w:r>
      <w:proofErr w:type="gramStart"/>
      <w:r w:rsidRPr="00541042">
        <w:rPr>
          <w:color w:val="000000" w:themeColor="text1"/>
          <w:sz w:val="24"/>
          <w:szCs w:val="28"/>
        </w:rPr>
        <w:t>search</w:t>
      </w:r>
      <w:proofErr w:type="spellEnd"/>
      <w:r w:rsidRPr="00541042">
        <w:rPr>
          <w:color w:val="000000" w:themeColor="text1"/>
          <w:sz w:val="24"/>
          <w:szCs w:val="28"/>
        </w:rPr>
        <w:t>(</w:t>
      </w:r>
      <w:proofErr w:type="spellStart"/>
      <w:proofErr w:type="gramEnd"/>
      <w:r w:rsidRPr="00541042">
        <w:rPr>
          <w:color w:val="000000" w:themeColor="text1"/>
          <w:sz w:val="24"/>
          <w:szCs w:val="28"/>
        </w:rPr>
        <w:t>arr</w:t>
      </w:r>
      <w:proofErr w:type="spellEnd"/>
      <w:r w:rsidRPr="00541042">
        <w:rPr>
          <w:color w:val="000000" w:themeColor="text1"/>
          <w:sz w:val="24"/>
          <w:szCs w:val="28"/>
        </w:rPr>
        <w:t>, target) that searches</w:t>
      </w:r>
    </w:p>
    <w:p w14:paraId="543B1622" w14:textId="77777777" w:rsidR="00541042" w:rsidRPr="00541042" w:rsidRDefault="00541042" w:rsidP="00541042">
      <w:pPr>
        <w:rPr>
          <w:color w:val="000000" w:themeColor="text1"/>
          <w:sz w:val="24"/>
          <w:szCs w:val="28"/>
        </w:rPr>
      </w:pPr>
      <w:r w:rsidRPr="00541042">
        <w:rPr>
          <w:color w:val="000000" w:themeColor="text1"/>
          <w:sz w:val="24"/>
          <w:szCs w:val="28"/>
        </w:rPr>
        <w:t>for a target element in a list.</w:t>
      </w:r>
    </w:p>
    <w:p w14:paraId="79CCF1E9" w14:textId="77777777" w:rsidR="00541042" w:rsidRPr="00541042" w:rsidRDefault="00541042" w:rsidP="00541042">
      <w:pPr>
        <w:rPr>
          <w:color w:val="000000" w:themeColor="text1"/>
          <w:sz w:val="24"/>
          <w:szCs w:val="28"/>
        </w:rPr>
      </w:pPr>
      <w:r w:rsidRPr="00541042">
        <w:rPr>
          <w:color w:val="000000" w:themeColor="text1"/>
          <w:sz w:val="24"/>
          <w:szCs w:val="28"/>
        </w:rPr>
        <w:t>Return the index of the target element if found; otherwise, return -1.</w:t>
      </w:r>
    </w:p>
    <w:p w14:paraId="46697680" w14:textId="77777777" w:rsidR="00541042" w:rsidRPr="00541042" w:rsidRDefault="00541042" w:rsidP="00541042">
      <w:pPr>
        <w:rPr>
          <w:color w:val="000000" w:themeColor="text1"/>
          <w:sz w:val="24"/>
          <w:szCs w:val="28"/>
        </w:rPr>
      </w:pPr>
      <w:r w:rsidRPr="00541042">
        <w:rPr>
          <w:color w:val="000000" w:themeColor="text1"/>
          <w:sz w:val="24"/>
          <w:szCs w:val="28"/>
        </w:rPr>
        <w:t>Ask AI to include a docstring explaining the best-case, average-case, and</w:t>
      </w:r>
    </w:p>
    <w:p w14:paraId="56F3D3E8" w14:textId="77777777" w:rsidR="00541042" w:rsidRPr="00541042" w:rsidRDefault="00541042" w:rsidP="00541042">
      <w:pPr>
        <w:rPr>
          <w:color w:val="000000" w:themeColor="text1"/>
          <w:sz w:val="24"/>
          <w:szCs w:val="28"/>
        </w:rPr>
      </w:pPr>
      <w:r w:rsidRPr="00541042">
        <w:rPr>
          <w:color w:val="000000" w:themeColor="text1"/>
          <w:sz w:val="24"/>
          <w:szCs w:val="28"/>
        </w:rPr>
        <w:t>worst-case time complexities.</w:t>
      </w:r>
    </w:p>
    <w:p w14:paraId="63154917" w14:textId="77777777" w:rsidR="00541042" w:rsidRPr="00541042" w:rsidRDefault="00541042" w:rsidP="00541042">
      <w:pPr>
        <w:rPr>
          <w:color w:val="000000" w:themeColor="text1"/>
          <w:sz w:val="24"/>
          <w:szCs w:val="28"/>
        </w:rPr>
      </w:pPr>
      <w:r w:rsidRPr="00541042">
        <w:rPr>
          <w:color w:val="000000" w:themeColor="text1"/>
          <w:sz w:val="24"/>
          <w:szCs w:val="28"/>
        </w:rPr>
        <w:t>Test the function with different inputs, including an empty list and a target that</w:t>
      </w:r>
    </w:p>
    <w:p w14:paraId="42A1E114" w14:textId="77777777" w:rsidR="00541042" w:rsidRPr="00541042" w:rsidRDefault="00541042" w:rsidP="00541042">
      <w:pPr>
        <w:rPr>
          <w:color w:val="000000" w:themeColor="text1"/>
          <w:sz w:val="24"/>
          <w:szCs w:val="28"/>
        </w:rPr>
      </w:pPr>
      <w:r w:rsidRPr="00541042">
        <w:rPr>
          <w:color w:val="000000" w:themeColor="text1"/>
          <w:sz w:val="24"/>
          <w:szCs w:val="28"/>
        </w:rPr>
        <w:t>is not present.</w:t>
      </w:r>
    </w:p>
    <w:p w14:paraId="5744A16B" w14:textId="77777777" w:rsidR="00541042" w:rsidRPr="00541042" w:rsidRDefault="00541042" w:rsidP="00541042">
      <w:pPr>
        <w:rPr>
          <w:color w:val="000000" w:themeColor="text1"/>
          <w:sz w:val="24"/>
          <w:szCs w:val="28"/>
        </w:rPr>
      </w:pPr>
      <w:r w:rsidRPr="00541042">
        <w:rPr>
          <w:color w:val="000000" w:themeColor="text1"/>
          <w:sz w:val="24"/>
          <w:szCs w:val="28"/>
        </w:rPr>
        <w:t>Expected Output:</w:t>
      </w:r>
    </w:p>
    <w:p w14:paraId="7EF167F3" w14:textId="77777777" w:rsidR="00541042" w:rsidRPr="00541042" w:rsidRDefault="00541042" w:rsidP="00541042">
      <w:pPr>
        <w:rPr>
          <w:color w:val="000000" w:themeColor="text1"/>
          <w:sz w:val="24"/>
          <w:szCs w:val="28"/>
        </w:rPr>
      </w:pPr>
      <w:r w:rsidRPr="00541042">
        <w:rPr>
          <w:color w:val="000000" w:themeColor="text1"/>
          <w:sz w:val="24"/>
          <w:szCs w:val="28"/>
        </w:rPr>
        <w:t>A working Python program implementing Linear Search.</w:t>
      </w:r>
    </w:p>
    <w:p w14:paraId="0E2DCC91" w14:textId="77777777" w:rsidR="00541042" w:rsidRPr="00541042" w:rsidRDefault="00541042" w:rsidP="00541042">
      <w:pPr>
        <w:rPr>
          <w:color w:val="000000" w:themeColor="text1"/>
          <w:sz w:val="24"/>
          <w:szCs w:val="28"/>
        </w:rPr>
      </w:pPr>
      <w:r w:rsidRPr="00541042">
        <w:rPr>
          <w:color w:val="000000" w:themeColor="text1"/>
          <w:sz w:val="24"/>
          <w:szCs w:val="28"/>
        </w:rPr>
        <w:t>Test cases with outputs.</w:t>
      </w:r>
    </w:p>
    <w:p w14:paraId="5726BDE6" w14:textId="0E0D90C0" w:rsidR="00541042" w:rsidRPr="00541042" w:rsidRDefault="00541042" w:rsidP="00541042">
      <w:pPr>
        <w:rPr>
          <w:color w:val="000000" w:themeColor="text1"/>
          <w:sz w:val="24"/>
          <w:szCs w:val="28"/>
        </w:rPr>
      </w:pPr>
      <w:r w:rsidRPr="00541042">
        <w:rPr>
          <w:color w:val="000000" w:themeColor="text1"/>
          <w:sz w:val="24"/>
          <w:szCs w:val="28"/>
        </w:rPr>
        <w:t>A brief explanation of time complexity.</w:t>
      </w:r>
    </w:p>
    <w:p w14:paraId="037F3D7F" w14:textId="2AC6E0DC" w:rsidR="003F29C7" w:rsidRPr="00541042" w:rsidRDefault="00000000" w:rsidP="00541042">
      <w:pPr>
        <w:rPr>
          <w:b/>
          <w:bCs/>
          <w:color w:val="000000" w:themeColor="text1"/>
          <w:sz w:val="24"/>
          <w:szCs w:val="28"/>
        </w:rPr>
      </w:pPr>
      <w:r w:rsidRPr="00541042">
        <w:rPr>
          <w:b/>
          <w:bCs/>
          <w:color w:val="000000" w:themeColor="text1"/>
          <w:sz w:val="24"/>
          <w:szCs w:val="28"/>
        </w:rPr>
        <w:t>Prompt</w:t>
      </w:r>
      <w:r w:rsidR="00541042" w:rsidRPr="00541042">
        <w:rPr>
          <w:b/>
          <w:bCs/>
          <w:color w:val="000000" w:themeColor="text1"/>
          <w:sz w:val="24"/>
          <w:szCs w:val="28"/>
        </w:rPr>
        <w:t>:</w:t>
      </w:r>
    </w:p>
    <w:p w14:paraId="40BA1FF6" w14:textId="77777777" w:rsidR="00541042" w:rsidRPr="00541042" w:rsidRDefault="00000000" w:rsidP="00541042">
      <w:pPr>
        <w:rPr>
          <w:color w:val="000000" w:themeColor="text1"/>
        </w:rPr>
      </w:pPr>
      <w:r w:rsidRPr="00541042">
        <w:rPr>
          <w:color w:val="000000" w:themeColor="text1"/>
        </w:rPr>
        <w:lastRenderedPageBreak/>
        <w:t>Write linear_</w:t>
      </w:r>
      <w:proofErr w:type="gramStart"/>
      <w:r w:rsidRPr="00541042">
        <w:rPr>
          <w:color w:val="000000" w:themeColor="text1"/>
        </w:rPr>
        <w:t>search(</w:t>
      </w:r>
      <w:proofErr w:type="gramEnd"/>
      <w:r w:rsidRPr="00541042">
        <w:rPr>
          <w:color w:val="000000" w:themeColor="text1"/>
        </w:rPr>
        <w:t>arr, target) in Python. Return the index or -1, add a docstring with best/average/worst time complexity, and test normal, empty, and missing-target cases.</w:t>
      </w:r>
    </w:p>
    <w:p w14:paraId="5D37CE63" w14:textId="48970587" w:rsidR="003F29C7" w:rsidRPr="00541042" w:rsidRDefault="00000000" w:rsidP="00541042">
      <w:pPr>
        <w:rPr>
          <w:b/>
          <w:bCs/>
          <w:color w:val="000000" w:themeColor="text1"/>
          <w:sz w:val="24"/>
          <w:szCs w:val="28"/>
        </w:rPr>
      </w:pPr>
      <w:r w:rsidRPr="00541042">
        <w:rPr>
          <w:b/>
          <w:bCs/>
          <w:color w:val="000000" w:themeColor="text1"/>
          <w:sz w:val="24"/>
          <w:szCs w:val="28"/>
        </w:rPr>
        <w:t>Code</w:t>
      </w:r>
      <w:r w:rsidR="00541042" w:rsidRPr="00541042">
        <w:rPr>
          <w:b/>
          <w:bCs/>
          <w:color w:val="000000" w:themeColor="text1"/>
          <w:sz w:val="24"/>
          <w:szCs w:val="28"/>
        </w:rPr>
        <w:t>:</w:t>
      </w:r>
    </w:p>
    <w:p w14:paraId="7F94F6B7" w14:textId="77777777" w:rsidR="00541042" w:rsidRPr="003208C9" w:rsidRDefault="00000000" w:rsidP="00541042">
      <w:pPr>
        <w:spacing w:after="40"/>
        <w:rPr>
          <w:rFonts w:asciiTheme="majorHAnsi" w:hAnsiTheme="majorHAnsi" w:cstheme="majorHAnsi"/>
          <w:color w:val="000000" w:themeColor="text1"/>
          <w:sz w:val="18"/>
        </w:rPr>
      </w:pPr>
      <w:r w:rsidRPr="003208C9">
        <w:rPr>
          <w:rFonts w:asciiTheme="majorHAnsi" w:hAnsiTheme="majorHAnsi" w:cstheme="majorHAnsi"/>
          <w:color w:val="000000" w:themeColor="text1"/>
          <w:sz w:val="18"/>
        </w:rPr>
        <w:t>def linear_search(arr, target):</w:t>
      </w:r>
      <w:r w:rsidRPr="003208C9">
        <w:rPr>
          <w:rFonts w:asciiTheme="majorHAnsi" w:hAnsiTheme="majorHAnsi" w:cstheme="majorHAnsi"/>
          <w:color w:val="000000" w:themeColor="text1"/>
          <w:sz w:val="18"/>
        </w:rPr>
        <w:br/>
        <w:t xml:space="preserve">    """Best: O(1); Average: O(n); Worst: O(n)."""</w:t>
      </w:r>
      <w:r w:rsidRPr="003208C9">
        <w:rPr>
          <w:rFonts w:asciiTheme="majorHAnsi" w:hAnsiTheme="majorHAnsi" w:cstheme="majorHAnsi"/>
          <w:color w:val="000000" w:themeColor="text1"/>
          <w:sz w:val="18"/>
        </w:rPr>
        <w:br/>
        <w:t xml:space="preserve">    for i, value in enumerate(arr):</w:t>
      </w:r>
      <w:r w:rsidRPr="003208C9">
        <w:rPr>
          <w:rFonts w:asciiTheme="majorHAnsi" w:hAnsiTheme="majorHAnsi" w:cstheme="majorHAnsi"/>
          <w:color w:val="000000" w:themeColor="text1"/>
          <w:sz w:val="18"/>
        </w:rPr>
        <w:br/>
        <w:t xml:space="preserve">        if value == target:</w:t>
      </w:r>
      <w:r w:rsidRPr="003208C9">
        <w:rPr>
          <w:rFonts w:asciiTheme="majorHAnsi" w:hAnsiTheme="majorHAnsi" w:cstheme="majorHAnsi"/>
          <w:color w:val="000000" w:themeColor="text1"/>
          <w:sz w:val="18"/>
        </w:rPr>
        <w:br/>
        <w:t xml:space="preserve">            return i</w:t>
      </w:r>
      <w:r w:rsidRPr="003208C9">
        <w:rPr>
          <w:rFonts w:asciiTheme="majorHAnsi" w:hAnsiTheme="majorHAnsi" w:cstheme="majorHAnsi"/>
          <w:color w:val="000000" w:themeColor="text1"/>
          <w:sz w:val="18"/>
        </w:rPr>
        <w:br/>
        <w:t xml:space="preserve">    return -1</w:t>
      </w:r>
      <w:r w:rsidRPr="003208C9">
        <w:rPr>
          <w:rFonts w:asciiTheme="majorHAnsi" w:hAnsiTheme="majorHAnsi" w:cstheme="majorHAnsi"/>
          <w:color w:val="000000" w:themeColor="text1"/>
          <w:sz w:val="18"/>
        </w:rPr>
        <w:br/>
      </w:r>
      <w:r w:rsidRPr="003208C9">
        <w:rPr>
          <w:rFonts w:asciiTheme="majorHAnsi" w:hAnsiTheme="majorHAnsi" w:cstheme="majorHAnsi"/>
          <w:color w:val="000000" w:themeColor="text1"/>
          <w:sz w:val="18"/>
        </w:rPr>
        <w:br/>
        <w:t>numbers = [10, 25, 30, 45, 50]</w:t>
      </w:r>
      <w:r w:rsidRPr="003208C9">
        <w:rPr>
          <w:rFonts w:asciiTheme="majorHAnsi" w:hAnsiTheme="majorHAnsi" w:cstheme="majorHAnsi"/>
          <w:color w:val="000000" w:themeColor="text1"/>
          <w:sz w:val="18"/>
        </w:rPr>
        <w:br/>
        <w:t>print("Target 30:", linear_search(numbers, 30))</w:t>
      </w:r>
      <w:r w:rsidRPr="003208C9">
        <w:rPr>
          <w:rFonts w:asciiTheme="majorHAnsi" w:hAnsiTheme="majorHAnsi" w:cstheme="majorHAnsi"/>
          <w:color w:val="000000" w:themeColor="text1"/>
          <w:sz w:val="18"/>
        </w:rPr>
        <w:br/>
        <w:t>print("Target 10:", linear_search(numbers, 10))</w:t>
      </w:r>
      <w:r w:rsidRPr="003208C9">
        <w:rPr>
          <w:rFonts w:asciiTheme="majorHAnsi" w:hAnsiTheme="majorHAnsi" w:cstheme="majorHAnsi"/>
          <w:color w:val="000000" w:themeColor="text1"/>
          <w:sz w:val="18"/>
        </w:rPr>
        <w:br/>
        <w:t>print("Target 99:", linear_search(numbers, 99))</w:t>
      </w:r>
      <w:r w:rsidRPr="003208C9">
        <w:rPr>
          <w:rFonts w:asciiTheme="majorHAnsi" w:hAnsiTheme="majorHAnsi" w:cstheme="majorHAnsi"/>
          <w:color w:val="000000" w:themeColor="text1"/>
          <w:sz w:val="18"/>
        </w:rPr>
        <w:br/>
        <w:t>print("Empty list:", linear_search([], 10))</w:t>
      </w:r>
    </w:p>
    <w:p w14:paraId="28514808" w14:textId="10C9C6A4" w:rsidR="003F29C7" w:rsidRDefault="00000000" w:rsidP="00541042">
      <w:pPr>
        <w:spacing w:after="40"/>
        <w:rPr>
          <w:b/>
          <w:bCs/>
          <w:color w:val="000000" w:themeColor="text1"/>
          <w:sz w:val="24"/>
          <w:szCs w:val="28"/>
        </w:rPr>
      </w:pPr>
      <w:r w:rsidRPr="00541042">
        <w:rPr>
          <w:b/>
          <w:bCs/>
          <w:color w:val="000000" w:themeColor="text1"/>
          <w:sz w:val="24"/>
          <w:szCs w:val="28"/>
        </w:rPr>
        <w:t>Output</w:t>
      </w:r>
      <w:r w:rsidR="00541042" w:rsidRPr="00541042">
        <w:rPr>
          <w:b/>
          <w:bCs/>
          <w:color w:val="000000" w:themeColor="text1"/>
          <w:sz w:val="24"/>
          <w:szCs w:val="28"/>
        </w:rPr>
        <w:t>:</w:t>
      </w:r>
    </w:p>
    <w:p w14:paraId="1225ED8A" w14:textId="41631B9E" w:rsidR="00EF2D74" w:rsidRDefault="00EF2D74" w:rsidP="00541042">
      <w:pPr>
        <w:spacing w:after="40"/>
        <w:rPr>
          <w:b/>
          <w:bCs/>
          <w:color w:val="000000" w:themeColor="text1"/>
          <w:sz w:val="24"/>
          <w:szCs w:val="28"/>
        </w:rPr>
      </w:pPr>
    </w:p>
    <w:p w14:paraId="38A6426F" w14:textId="77777777" w:rsidR="00541042" w:rsidRDefault="00541042" w:rsidP="00541042">
      <w:pPr>
        <w:spacing w:after="40"/>
        <w:rPr>
          <w:b/>
          <w:bCs/>
          <w:color w:val="000000" w:themeColor="text1"/>
          <w:sz w:val="24"/>
          <w:szCs w:val="28"/>
        </w:rPr>
      </w:pPr>
    </w:p>
    <w:p w14:paraId="4B4448A3" w14:textId="051B7527" w:rsidR="00541042" w:rsidRDefault="00EF2D74" w:rsidP="00541042">
      <w:pPr>
        <w:spacing w:after="40"/>
        <w:rPr>
          <w:b/>
          <w:bCs/>
          <w:color w:val="000000" w:themeColor="text1"/>
          <w:sz w:val="24"/>
          <w:szCs w:val="28"/>
        </w:rPr>
      </w:pPr>
      <w:r>
        <w:rPr>
          <w:b/>
          <w:bCs/>
          <w:noProof/>
          <w:color w:val="000000" w:themeColor="text1"/>
          <w:sz w:val="24"/>
          <w:szCs w:val="28"/>
        </w:rPr>
        <w:drawing>
          <wp:inline distT="0" distB="0" distL="0" distR="0" wp14:anchorId="096A0CA6" wp14:editId="72F8D5C1">
            <wp:extent cx="6309360" cy="869315"/>
            <wp:effectExtent l="0" t="0" r="0" b="6985"/>
            <wp:docPr id="169093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32668" name="Picture 1690932668"/>
                    <pic:cNvPicPr/>
                  </pic:nvPicPr>
                  <pic:blipFill>
                    <a:blip r:embed="rId6"/>
                    <a:stretch>
                      <a:fillRect/>
                    </a:stretch>
                  </pic:blipFill>
                  <pic:spPr>
                    <a:xfrm>
                      <a:off x="0" y="0"/>
                      <a:ext cx="6309360" cy="869315"/>
                    </a:xfrm>
                    <a:prstGeom prst="rect">
                      <a:avLst/>
                    </a:prstGeom>
                  </pic:spPr>
                </pic:pic>
              </a:graphicData>
            </a:graphic>
          </wp:inline>
        </w:drawing>
      </w:r>
    </w:p>
    <w:p w14:paraId="3C1024EE" w14:textId="77777777" w:rsidR="00541042" w:rsidRDefault="00541042" w:rsidP="00541042">
      <w:pPr>
        <w:spacing w:after="40"/>
        <w:rPr>
          <w:b/>
          <w:bCs/>
          <w:color w:val="000000" w:themeColor="text1"/>
          <w:sz w:val="24"/>
          <w:szCs w:val="28"/>
        </w:rPr>
      </w:pPr>
    </w:p>
    <w:p w14:paraId="1AE77DCF" w14:textId="77777777" w:rsidR="00541042" w:rsidRDefault="00541042" w:rsidP="00541042">
      <w:pPr>
        <w:spacing w:after="40"/>
        <w:rPr>
          <w:b/>
          <w:bCs/>
          <w:color w:val="000000" w:themeColor="text1"/>
          <w:sz w:val="24"/>
          <w:szCs w:val="28"/>
        </w:rPr>
      </w:pPr>
    </w:p>
    <w:p w14:paraId="416E3B01" w14:textId="77777777" w:rsidR="00541042" w:rsidRDefault="00541042" w:rsidP="00541042">
      <w:pPr>
        <w:spacing w:after="40"/>
        <w:rPr>
          <w:b/>
          <w:bCs/>
          <w:color w:val="000000" w:themeColor="text1"/>
          <w:sz w:val="24"/>
          <w:szCs w:val="28"/>
        </w:rPr>
      </w:pPr>
    </w:p>
    <w:p w14:paraId="205F4CCB" w14:textId="77777777" w:rsidR="00541042" w:rsidRDefault="00541042" w:rsidP="00541042">
      <w:pPr>
        <w:spacing w:after="40"/>
        <w:rPr>
          <w:b/>
          <w:bCs/>
          <w:color w:val="000000" w:themeColor="text1"/>
          <w:sz w:val="24"/>
          <w:szCs w:val="28"/>
        </w:rPr>
      </w:pPr>
    </w:p>
    <w:p w14:paraId="5BCF39CA" w14:textId="77777777" w:rsidR="00541042" w:rsidRPr="00541042" w:rsidRDefault="00541042" w:rsidP="00541042">
      <w:pPr>
        <w:spacing w:after="40"/>
        <w:rPr>
          <w:b/>
          <w:bCs/>
          <w:color w:val="000000" w:themeColor="text1"/>
          <w:sz w:val="24"/>
          <w:szCs w:val="28"/>
        </w:rPr>
      </w:pPr>
    </w:p>
    <w:p w14:paraId="66058091" w14:textId="385E12D9" w:rsidR="003F29C7" w:rsidRPr="00541042" w:rsidRDefault="00000000" w:rsidP="00541042">
      <w:pPr>
        <w:spacing w:after="40"/>
        <w:rPr>
          <w:b/>
          <w:bCs/>
          <w:color w:val="000000" w:themeColor="text1"/>
          <w:sz w:val="24"/>
          <w:szCs w:val="28"/>
        </w:rPr>
      </w:pPr>
      <w:r w:rsidRPr="00541042">
        <w:rPr>
          <w:b/>
          <w:bCs/>
          <w:color w:val="000000" w:themeColor="text1"/>
          <w:sz w:val="24"/>
          <w:szCs w:val="28"/>
        </w:rPr>
        <w:t>Explanation</w:t>
      </w:r>
      <w:r w:rsidR="00541042" w:rsidRPr="00541042">
        <w:rPr>
          <w:b/>
          <w:bCs/>
          <w:color w:val="000000" w:themeColor="text1"/>
          <w:sz w:val="24"/>
          <w:szCs w:val="28"/>
        </w:rPr>
        <w:t>:</w:t>
      </w:r>
    </w:p>
    <w:p w14:paraId="7C222991" w14:textId="77777777" w:rsidR="003F29C7" w:rsidRPr="00541042" w:rsidRDefault="00000000">
      <w:pPr>
        <w:rPr>
          <w:color w:val="000000" w:themeColor="text1"/>
        </w:rPr>
      </w:pPr>
      <w:r w:rsidRPr="00541042">
        <w:rPr>
          <w:color w:val="000000" w:themeColor="text1"/>
        </w:rPr>
        <w:t>Linear Search checks items one by one. Best case is O(1); average and worst cases are O(n).</w:t>
      </w:r>
    </w:p>
    <w:p w14:paraId="53A1D202" w14:textId="77777777" w:rsidR="00541042" w:rsidRPr="00541042" w:rsidRDefault="00000000" w:rsidP="00541042">
      <w:pPr>
        <w:rPr>
          <w:b/>
          <w:bCs/>
          <w:color w:val="000000" w:themeColor="text1"/>
          <w:sz w:val="32"/>
          <w:szCs w:val="36"/>
        </w:rPr>
      </w:pPr>
      <w:r w:rsidRPr="00541042">
        <w:rPr>
          <w:color w:val="000000" w:themeColor="text1"/>
        </w:rPr>
        <w:br w:type="page"/>
      </w:r>
      <w:r w:rsidRPr="00541042">
        <w:rPr>
          <w:b/>
          <w:bCs/>
          <w:color w:val="000000" w:themeColor="text1"/>
          <w:sz w:val="32"/>
          <w:szCs w:val="36"/>
        </w:rPr>
        <w:lastRenderedPageBreak/>
        <w:t>Task 2: Binary Search</w:t>
      </w:r>
    </w:p>
    <w:p w14:paraId="1A71AB07" w14:textId="04BFF836" w:rsidR="003F29C7" w:rsidRDefault="00000000" w:rsidP="00541042">
      <w:pPr>
        <w:rPr>
          <w:b/>
          <w:bCs/>
          <w:color w:val="000000" w:themeColor="text1"/>
          <w:sz w:val="28"/>
          <w:szCs w:val="32"/>
        </w:rPr>
      </w:pPr>
      <w:r w:rsidRPr="00541042">
        <w:rPr>
          <w:b/>
          <w:bCs/>
          <w:color w:val="000000" w:themeColor="text1"/>
          <w:sz w:val="28"/>
          <w:szCs w:val="32"/>
        </w:rPr>
        <w:t>Question</w:t>
      </w:r>
    </w:p>
    <w:p w14:paraId="337C1F29" w14:textId="77777777" w:rsidR="003208C9" w:rsidRPr="003208C9" w:rsidRDefault="003208C9" w:rsidP="003208C9">
      <w:pPr>
        <w:rPr>
          <w:color w:val="000000" w:themeColor="text1"/>
          <w:sz w:val="28"/>
          <w:szCs w:val="32"/>
        </w:rPr>
      </w:pPr>
      <w:r w:rsidRPr="003208C9">
        <w:rPr>
          <w:color w:val="000000" w:themeColor="text1"/>
          <w:sz w:val="28"/>
          <w:szCs w:val="32"/>
        </w:rPr>
        <w:t>Task Description #2: Binary Search</w:t>
      </w:r>
    </w:p>
    <w:p w14:paraId="3BC437B2" w14:textId="77777777" w:rsidR="003208C9" w:rsidRPr="003208C9" w:rsidRDefault="003208C9" w:rsidP="003208C9">
      <w:pPr>
        <w:rPr>
          <w:color w:val="000000" w:themeColor="text1"/>
          <w:sz w:val="28"/>
          <w:szCs w:val="32"/>
        </w:rPr>
      </w:pPr>
      <w:r w:rsidRPr="003208C9">
        <w:rPr>
          <w:color w:val="000000" w:themeColor="text1"/>
          <w:sz w:val="28"/>
          <w:szCs w:val="32"/>
        </w:rPr>
        <w:t>Implementation with AI Optimization</w:t>
      </w:r>
    </w:p>
    <w:p w14:paraId="71996C4C" w14:textId="77777777" w:rsidR="003208C9" w:rsidRPr="003208C9" w:rsidRDefault="003208C9" w:rsidP="003208C9">
      <w:pPr>
        <w:rPr>
          <w:color w:val="000000" w:themeColor="text1"/>
          <w:sz w:val="28"/>
          <w:szCs w:val="32"/>
        </w:rPr>
      </w:pPr>
      <w:r w:rsidRPr="003208C9">
        <w:rPr>
          <w:color w:val="000000" w:themeColor="text1"/>
          <w:sz w:val="28"/>
          <w:szCs w:val="32"/>
        </w:rPr>
        <w:t>Task: Use AI to generate an efficient Python program that implements Binary Search</w:t>
      </w:r>
    </w:p>
    <w:p w14:paraId="25DC8823" w14:textId="77777777" w:rsidR="003208C9" w:rsidRPr="003208C9" w:rsidRDefault="003208C9" w:rsidP="003208C9">
      <w:pPr>
        <w:rPr>
          <w:color w:val="000000" w:themeColor="text1"/>
          <w:sz w:val="28"/>
          <w:szCs w:val="32"/>
        </w:rPr>
      </w:pPr>
      <w:r w:rsidRPr="003208C9">
        <w:rPr>
          <w:color w:val="000000" w:themeColor="text1"/>
          <w:sz w:val="28"/>
          <w:szCs w:val="32"/>
        </w:rPr>
        <w:t>on a sorted list.</w:t>
      </w:r>
    </w:p>
    <w:p w14:paraId="185F692E" w14:textId="77777777" w:rsidR="003208C9" w:rsidRPr="003208C9" w:rsidRDefault="003208C9" w:rsidP="003208C9">
      <w:pPr>
        <w:rPr>
          <w:color w:val="000000" w:themeColor="text1"/>
          <w:sz w:val="28"/>
          <w:szCs w:val="32"/>
        </w:rPr>
      </w:pPr>
      <w:r w:rsidRPr="003208C9">
        <w:rPr>
          <w:color w:val="000000" w:themeColor="text1"/>
          <w:sz w:val="28"/>
          <w:szCs w:val="32"/>
        </w:rPr>
        <w:t>Instructions:</w:t>
      </w:r>
    </w:p>
    <w:p w14:paraId="1F52C19C" w14:textId="77777777" w:rsidR="003208C9" w:rsidRPr="003208C9" w:rsidRDefault="003208C9" w:rsidP="003208C9">
      <w:pPr>
        <w:rPr>
          <w:color w:val="000000" w:themeColor="text1"/>
          <w:sz w:val="28"/>
          <w:szCs w:val="32"/>
        </w:rPr>
      </w:pPr>
      <w:r w:rsidRPr="003208C9">
        <w:rPr>
          <w:color w:val="000000" w:themeColor="text1"/>
          <w:sz w:val="28"/>
          <w:szCs w:val="32"/>
        </w:rPr>
        <w:t xml:space="preserve">Prompt AI to create a function </w:t>
      </w:r>
      <w:proofErr w:type="spellStart"/>
      <w:r w:rsidRPr="003208C9">
        <w:rPr>
          <w:color w:val="000000" w:themeColor="text1"/>
          <w:sz w:val="28"/>
          <w:szCs w:val="32"/>
        </w:rPr>
        <w:t>binary_</w:t>
      </w:r>
      <w:proofErr w:type="gramStart"/>
      <w:r w:rsidRPr="003208C9">
        <w:rPr>
          <w:color w:val="000000" w:themeColor="text1"/>
          <w:sz w:val="28"/>
          <w:szCs w:val="32"/>
        </w:rPr>
        <w:t>search</w:t>
      </w:r>
      <w:proofErr w:type="spellEnd"/>
      <w:r w:rsidRPr="003208C9">
        <w:rPr>
          <w:color w:val="000000" w:themeColor="text1"/>
          <w:sz w:val="28"/>
          <w:szCs w:val="32"/>
        </w:rPr>
        <w:t>(</w:t>
      </w:r>
      <w:proofErr w:type="spellStart"/>
      <w:proofErr w:type="gramEnd"/>
      <w:r w:rsidRPr="003208C9">
        <w:rPr>
          <w:color w:val="000000" w:themeColor="text1"/>
          <w:sz w:val="28"/>
          <w:szCs w:val="32"/>
        </w:rPr>
        <w:t>arr</w:t>
      </w:r>
      <w:proofErr w:type="spellEnd"/>
      <w:r w:rsidRPr="003208C9">
        <w:rPr>
          <w:color w:val="000000" w:themeColor="text1"/>
          <w:sz w:val="28"/>
          <w:szCs w:val="32"/>
        </w:rPr>
        <w:t>, target).</w:t>
      </w:r>
    </w:p>
    <w:p w14:paraId="44DA447B" w14:textId="77777777" w:rsidR="003208C9" w:rsidRPr="003208C9" w:rsidRDefault="003208C9" w:rsidP="003208C9">
      <w:pPr>
        <w:rPr>
          <w:color w:val="000000" w:themeColor="text1"/>
          <w:sz w:val="28"/>
          <w:szCs w:val="32"/>
        </w:rPr>
      </w:pPr>
      <w:r w:rsidRPr="003208C9">
        <w:rPr>
          <w:color w:val="000000" w:themeColor="text1"/>
          <w:sz w:val="28"/>
          <w:szCs w:val="32"/>
        </w:rPr>
        <w:t>Use the iterative approach to find the target element.</w:t>
      </w:r>
    </w:p>
    <w:p w14:paraId="0481EF1D" w14:textId="77777777" w:rsidR="003208C9" w:rsidRPr="003208C9" w:rsidRDefault="003208C9" w:rsidP="003208C9">
      <w:pPr>
        <w:rPr>
          <w:color w:val="000000" w:themeColor="text1"/>
          <w:sz w:val="28"/>
          <w:szCs w:val="32"/>
        </w:rPr>
      </w:pPr>
    </w:p>
    <w:p w14:paraId="07BEE981" w14:textId="77777777" w:rsidR="003208C9" w:rsidRPr="003208C9" w:rsidRDefault="003208C9" w:rsidP="003208C9">
      <w:pPr>
        <w:rPr>
          <w:color w:val="000000" w:themeColor="text1"/>
          <w:sz w:val="28"/>
          <w:szCs w:val="32"/>
        </w:rPr>
      </w:pPr>
      <w:r w:rsidRPr="003208C9">
        <w:rPr>
          <w:color w:val="000000" w:themeColor="text1"/>
          <w:sz w:val="28"/>
          <w:szCs w:val="32"/>
        </w:rPr>
        <w:t>Return the index if the element is found; otherwise, return -1.</w:t>
      </w:r>
    </w:p>
    <w:p w14:paraId="4210B5A8" w14:textId="77777777" w:rsidR="003208C9" w:rsidRPr="003208C9" w:rsidRDefault="003208C9" w:rsidP="003208C9">
      <w:pPr>
        <w:rPr>
          <w:color w:val="000000" w:themeColor="text1"/>
          <w:sz w:val="28"/>
          <w:szCs w:val="32"/>
        </w:rPr>
      </w:pPr>
      <w:r w:rsidRPr="003208C9">
        <w:rPr>
          <w:color w:val="000000" w:themeColor="text1"/>
          <w:sz w:val="28"/>
          <w:szCs w:val="32"/>
        </w:rPr>
        <w:t>Ask AI to explain why the input list must be sorted.</w:t>
      </w:r>
    </w:p>
    <w:p w14:paraId="1615C5ED" w14:textId="77777777" w:rsidR="003208C9" w:rsidRPr="003208C9" w:rsidRDefault="003208C9" w:rsidP="003208C9">
      <w:pPr>
        <w:rPr>
          <w:color w:val="000000" w:themeColor="text1"/>
          <w:sz w:val="28"/>
          <w:szCs w:val="32"/>
        </w:rPr>
      </w:pPr>
      <w:r w:rsidRPr="003208C9">
        <w:rPr>
          <w:color w:val="000000" w:themeColor="text1"/>
          <w:sz w:val="28"/>
          <w:szCs w:val="32"/>
        </w:rPr>
        <w:t>Include best-case, average-case, and worst-case time complexities.</w:t>
      </w:r>
    </w:p>
    <w:p w14:paraId="5C56CB0B" w14:textId="77777777" w:rsidR="003208C9" w:rsidRPr="003208C9" w:rsidRDefault="003208C9" w:rsidP="003208C9">
      <w:pPr>
        <w:rPr>
          <w:color w:val="000000" w:themeColor="text1"/>
          <w:sz w:val="28"/>
          <w:szCs w:val="32"/>
        </w:rPr>
      </w:pPr>
      <w:r w:rsidRPr="003208C9">
        <w:rPr>
          <w:color w:val="000000" w:themeColor="text1"/>
          <w:sz w:val="28"/>
          <w:szCs w:val="32"/>
        </w:rPr>
        <w:t>Test the program with the first element, last element, middle element, and a</w:t>
      </w:r>
    </w:p>
    <w:p w14:paraId="08B85CCF" w14:textId="77777777" w:rsidR="003208C9" w:rsidRPr="003208C9" w:rsidRDefault="003208C9" w:rsidP="003208C9">
      <w:pPr>
        <w:rPr>
          <w:color w:val="000000" w:themeColor="text1"/>
          <w:sz w:val="28"/>
          <w:szCs w:val="32"/>
        </w:rPr>
      </w:pPr>
      <w:r w:rsidRPr="003208C9">
        <w:rPr>
          <w:color w:val="000000" w:themeColor="text1"/>
          <w:sz w:val="28"/>
          <w:szCs w:val="32"/>
        </w:rPr>
        <w:t>missing element.</w:t>
      </w:r>
    </w:p>
    <w:p w14:paraId="23CD35B0" w14:textId="77777777" w:rsidR="003208C9" w:rsidRPr="003208C9" w:rsidRDefault="003208C9" w:rsidP="003208C9">
      <w:pPr>
        <w:rPr>
          <w:color w:val="000000" w:themeColor="text1"/>
          <w:sz w:val="28"/>
          <w:szCs w:val="32"/>
        </w:rPr>
      </w:pPr>
      <w:r w:rsidRPr="003208C9">
        <w:rPr>
          <w:color w:val="000000" w:themeColor="text1"/>
          <w:sz w:val="28"/>
          <w:szCs w:val="32"/>
        </w:rPr>
        <w:t>Expected Output:</w:t>
      </w:r>
    </w:p>
    <w:p w14:paraId="1291552A" w14:textId="77777777" w:rsidR="003208C9" w:rsidRPr="003208C9" w:rsidRDefault="003208C9" w:rsidP="003208C9">
      <w:pPr>
        <w:rPr>
          <w:color w:val="000000" w:themeColor="text1"/>
          <w:sz w:val="28"/>
          <w:szCs w:val="32"/>
        </w:rPr>
      </w:pPr>
      <w:r w:rsidRPr="003208C9">
        <w:rPr>
          <w:color w:val="000000" w:themeColor="text1"/>
          <w:sz w:val="28"/>
          <w:szCs w:val="32"/>
        </w:rPr>
        <w:t>A working Binary Search program.</w:t>
      </w:r>
    </w:p>
    <w:p w14:paraId="6C7CF6E2" w14:textId="77777777" w:rsidR="003208C9" w:rsidRPr="003208C9" w:rsidRDefault="003208C9" w:rsidP="003208C9">
      <w:pPr>
        <w:rPr>
          <w:color w:val="000000" w:themeColor="text1"/>
          <w:sz w:val="28"/>
          <w:szCs w:val="32"/>
        </w:rPr>
      </w:pPr>
      <w:r w:rsidRPr="003208C9">
        <w:rPr>
          <w:color w:val="000000" w:themeColor="text1"/>
          <w:sz w:val="28"/>
          <w:szCs w:val="32"/>
        </w:rPr>
        <w:t>Test results for different target values.</w:t>
      </w:r>
    </w:p>
    <w:p w14:paraId="11183903" w14:textId="77777777" w:rsidR="003208C9" w:rsidRPr="003208C9" w:rsidRDefault="003208C9" w:rsidP="003208C9">
      <w:pPr>
        <w:rPr>
          <w:color w:val="000000" w:themeColor="text1"/>
          <w:sz w:val="28"/>
          <w:szCs w:val="32"/>
        </w:rPr>
      </w:pPr>
      <w:r w:rsidRPr="003208C9">
        <w:rPr>
          <w:color w:val="000000" w:themeColor="text1"/>
          <w:sz w:val="28"/>
          <w:szCs w:val="32"/>
        </w:rPr>
        <w:t>An explanation of why Binary Search is more efficient than Linear Search for</w:t>
      </w:r>
    </w:p>
    <w:p w14:paraId="7AEC85F5" w14:textId="694FD3C5" w:rsidR="003208C9" w:rsidRPr="003208C9" w:rsidRDefault="003208C9" w:rsidP="003208C9">
      <w:pPr>
        <w:rPr>
          <w:color w:val="000000" w:themeColor="text1"/>
          <w:sz w:val="28"/>
          <w:szCs w:val="32"/>
        </w:rPr>
      </w:pPr>
      <w:r w:rsidRPr="003208C9">
        <w:rPr>
          <w:color w:val="000000" w:themeColor="text1"/>
          <w:sz w:val="28"/>
          <w:szCs w:val="32"/>
        </w:rPr>
        <w:t>large, sorted lists.</w:t>
      </w:r>
    </w:p>
    <w:p w14:paraId="413DA41F" w14:textId="18F18B18" w:rsidR="003F29C7" w:rsidRPr="00541042" w:rsidRDefault="00000000" w:rsidP="00541042">
      <w:pPr>
        <w:rPr>
          <w:b/>
          <w:bCs/>
          <w:color w:val="000000" w:themeColor="text1"/>
          <w:sz w:val="24"/>
          <w:szCs w:val="28"/>
        </w:rPr>
      </w:pPr>
      <w:r w:rsidRPr="00541042">
        <w:rPr>
          <w:b/>
          <w:bCs/>
          <w:color w:val="000000" w:themeColor="text1"/>
          <w:sz w:val="24"/>
          <w:szCs w:val="28"/>
        </w:rPr>
        <w:t>Prompt</w:t>
      </w:r>
    </w:p>
    <w:p w14:paraId="1A938ECF" w14:textId="77777777" w:rsidR="00541042" w:rsidRPr="00541042" w:rsidRDefault="00000000" w:rsidP="00541042">
      <w:pPr>
        <w:rPr>
          <w:color w:val="000000" w:themeColor="text1"/>
        </w:rPr>
      </w:pPr>
      <w:r w:rsidRPr="00541042">
        <w:rPr>
          <w:color w:val="000000" w:themeColor="text1"/>
        </w:rPr>
        <w:t>Write iterative binary_</w:t>
      </w:r>
      <w:proofErr w:type="gramStart"/>
      <w:r w:rsidRPr="00541042">
        <w:rPr>
          <w:color w:val="000000" w:themeColor="text1"/>
        </w:rPr>
        <w:t>search(</w:t>
      </w:r>
      <w:proofErr w:type="gramEnd"/>
      <w:r w:rsidRPr="00541042">
        <w:rPr>
          <w:color w:val="000000" w:themeColor="text1"/>
        </w:rPr>
        <w:t>arr, target) for a sorted list. Return the index or -1, document time complexity, and test first, middle, last, and missing targets.</w:t>
      </w:r>
    </w:p>
    <w:p w14:paraId="1FABAA89" w14:textId="27AFB3DB" w:rsidR="003F29C7" w:rsidRPr="00541042" w:rsidRDefault="00000000" w:rsidP="00541042">
      <w:pPr>
        <w:rPr>
          <w:b/>
          <w:bCs/>
          <w:color w:val="000000" w:themeColor="text1"/>
          <w:sz w:val="24"/>
          <w:szCs w:val="28"/>
        </w:rPr>
      </w:pPr>
      <w:r w:rsidRPr="00541042">
        <w:rPr>
          <w:b/>
          <w:bCs/>
          <w:color w:val="000000" w:themeColor="text1"/>
          <w:sz w:val="24"/>
          <w:szCs w:val="28"/>
        </w:rPr>
        <w:t>Python Code</w:t>
      </w:r>
    </w:p>
    <w:p w14:paraId="2D6CFD9F" w14:textId="77777777" w:rsidR="00541042" w:rsidRPr="003208C9" w:rsidRDefault="00000000" w:rsidP="00541042">
      <w:pPr>
        <w:spacing w:after="40"/>
        <w:rPr>
          <w:rFonts w:asciiTheme="majorHAnsi" w:hAnsiTheme="majorHAnsi" w:cstheme="majorHAnsi"/>
          <w:color w:val="000000" w:themeColor="text1"/>
          <w:sz w:val="18"/>
        </w:rPr>
      </w:pPr>
      <w:r w:rsidRPr="003208C9">
        <w:rPr>
          <w:rFonts w:asciiTheme="majorHAnsi" w:hAnsiTheme="majorHAnsi" w:cstheme="majorHAnsi"/>
          <w:color w:val="000000" w:themeColor="text1"/>
          <w:sz w:val="18"/>
        </w:rPr>
        <w:lastRenderedPageBreak/>
        <w:t xml:space="preserve">def </w:t>
      </w:r>
      <w:proofErr w:type="spellStart"/>
      <w:r w:rsidRPr="003208C9">
        <w:rPr>
          <w:rFonts w:asciiTheme="majorHAnsi" w:hAnsiTheme="majorHAnsi" w:cstheme="majorHAnsi"/>
          <w:color w:val="000000" w:themeColor="text1"/>
          <w:sz w:val="18"/>
        </w:rPr>
        <w:t>binary_search</w:t>
      </w:r>
      <w:proofErr w:type="spellEnd"/>
      <w:r w:rsidRPr="003208C9">
        <w:rPr>
          <w:rFonts w:asciiTheme="majorHAnsi" w:hAnsiTheme="majorHAnsi" w:cstheme="majorHAnsi"/>
          <w:color w:val="000000" w:themeColor="text1"/>
          <w:sz w:val="18"/>
        </w:rPr>
        <w:t>(</w:t>
      </w:r>
      <w:proofErr w:type="spellStart"/>
      <w:r w:rsidRPr="003208C9">
        <w:rPr>
          <w:rFonts w:asciiTheme="majorHAnsi" w:hAnsiTheme="majorHAnsi" w:cstheme="majorHAnsi"/>
          <w:color w:val="000000" w:themeColor="text1"/>
          <w:sz w:val="18"/>
        </w:rPr>
        <w:t>arr</w:t>
      </w:r>
      <w:proofErr w:type="spellEnd"/>
      <w:r w:rsidRPr="003208C9">
        <w:rPr>
          <w:rFonts w:asciiTheme="majorHAnsi" w:hAnsiTheme="majorHAnsi" w:cstheme="majorHAnsi"/>
          <w:color w:val="000000" w:themeColor="text1"/>
          <w:sz w:val="18"/>
        </w:rPr>
        <w:t>, target):</w:t>
      </w:r>
      <w:r w:rsidRPr="003208C9">
        <w:rPr>
          <w:rFonts w:asciiTheme="majorHAnsi" w:hAnsiTheme="majorHAnsi" w:cstheme="majorHAnsi"/>
          <w:color w:val="000000" w:themeColor="text1"/>
          <w:sz w:val="18"/>
        </w:rPr>
        <w:br/>
        <w:t xml:space="preserve">    """Best: O(1); Average: O(log n); Worst: O(log n).</w:t>
      </w:r>
      <w:r w:rsidRPr="003208C9">
        <w:rPr>
          <w:rFonts w:asciiTheme="majorHAnsi" w:hAnsiTheme="majorHAnsi" w:cstheme="majorHAnsi"/>
          <w:color w:val="000000" w:themeColor="text1"/>
          <w:sz w:val="18"/>
        </w:rPr>
        <w:br/>
        <w:t xml:space="preserve">    The list must be sorted in ascending order.</w:t>
      </w:r>
      <w:r w:rsidRPr="003208C9">
        <w:rPr>
          <w:rFonts w:asciiTheme="majorHAnsi" w:hAnsiTheme="majorHAnsi" w:cstheme="majorHAnsi"/>
          <w:color w:val="000000" w:themeColor="text1"/>
          <w:sz w:val="18"/>
        </w:rPr>
        <w:br/>
        <w:t xml:space="preserve">    """</w:t>
      </w:r>
      <w:r w:rsidRPr="003208C9">
        <w:rPr>
          <w:rFonts w:asciiTheme="majorHAnsi" w:hAnsiTheme="majorHAnsi" w:cstheme="majorHAnsi"/>
          <w:color w:val="000000" w:themeColor="text1"/>
          <w:sz w:val="18"/>
        </w:rPr>
        <w:br/>
        <w:t xml:space="preserve">    low, high = 0, len(arr) - 1</w:t>
      </w:r>
      <w:r w:rsidRPr="003208C9">
        <w:rPr>
          <w:rFonts w:asciiTheme="majorHAnsi" w:hAnsiTheme="majorHAnsi" w:cstheme="majorHAnsi"/>
          <w:color w:val="000000" w:themeColor="text1"/>
          <w:sz w:val="18"/>
        </w:rPr>
        <w:br/>
        <w:t xml:space="preserve">    while low &lt;= high:</w:t>
      </w:r>
      <w:r w:rsidRPr="003208C9">
        <w:rPr>
          <w:rFonts w:asciiTheme="majorHAnsi" w:hAnsiTheme="majorHAnsi" w:cstheme="majorHAnsi"/>
          <w:color w:val="000000" w:themeColor="text1"/>
          <w:sz w:val="18"/>
        </w:rPr>
        <w:br/>
        <w:t xml:space="preserve">        mid = (low + high) // 2</w:t>
      </w:r>
      <w:r w:rsidRPr="003208C9">
        <w:rPr>
          <w:rFonts w:asciiTheme="majorHAnsi" w:hAnsiTheme="majorHAnsi" w:cstheme="majorHAnsi"/>
          <w:color w:val="000000" w:themeColor="text1"/>
          <w:sz w:val="18"/>
        </w:rPr>
        <w:br/>
        <w:t xml:space="preserve">        if arr[mid] == target:</w:t>
      </w:r>
      <w:r w:rsidRPr="003208C9">
        <w:rPr>
          <w:rFonts w:asciiTheme="majorHAnsi" w:hAnsiTheme="majorHAnsi" w:cstheme="majorHAnsi"/>
          <w:color w:val="000000" w:themeColor="text1"/>
          <w:sz w:val="18"/>
        </w:rPr>
        <w:br/>
        <w:t xml:space="preserve">            return mid</w:t>
      </w:r>
      <w:r w:rsidRPr="003208C9">
        <w:rPr>
          <w:rFonts w:asciiTheme="majorHAnsi" w:hAnsiTheme="majorHAnsi" w:cstheme="majorHAnsi"/>
          <w:color w:val="000000" w:themeColor="text1"/>
          <w:sz w:val="18"/>
        </w:rPr>
        <w:br/>
        <w:t xml:space="preserve">        if arr[mid] &lt; target:</w:t>
      </w:r>
      <w:r w:rsidRPr="003208C9">
        <w:rPr>
          <w:rFonts w:asciiTheme="majorHAnsi" w:hAnsiTheme="majorHAnsi" w:cstheme="majorHAnsi"/>
          <w:color w:val="000000" w:themeColor="text1"/>
          <w:sz w:val="18"/>
        </w:rPr>
        <w:br/>
        <w:t xml:space="preserve">            low = mid + 1</w:t>
      </w:r>
      <w:r w:rsidRPr="003208C9">
        <w:rPr>
          <w:rFonts w:asciiTheme="majorHAnsi" w:hAnsiTheme="majorHAnsi" w:cstheme="majorHAnsi"/>
          <w:color w:val="000000" w:themeColor="text1"/>
          <w:sz w:val="18"/>
        </w:rPr>
        <w:br/>
        <w:t xml:space="preserve">        else:</w:t>
      </w:r>
      <w:r w:rsidRPr="003208C9">
        <w:rPr>
          <w:rFonts w:asciiTheme="majorHAnsi" w:hAnsiTheme="majorHAnsi" w:cstheme="majorHAnsi"/>
          <w:color w:val="000000" w:themeColor="text1"/>
          <w:sz w:val="18"/>
        </w:rPr>
        <w:br/>
        <w:t xml:space="preserve">            high = mid - 1</w:t>
      </w:r>
      <w:r w:rsidRPr="003208C9">
        <w:rPr>
          <w:rFonts w:asciiTheme="majorHAnsi" w:hAnsiTheme="majorHAnsi" w:cstheme="majorHAnsi"/>
          <w:color w:val="000000" w:themeColor="text1"/>
          <w:sz w:val="18"/>
        </w:rPr>
        <w:br/>
        <w:t xml:space="preserve">    return -1</w:t>
      </w:r>
      <w:r w:rsidRPr="003208C9">
        <w:rPr>
          <w:rFonts w:asciiTheme="majorHAnsi" w:hAnsiTheme="majorHAnsi" w:cstheme="majorHAnsi"/>
          <w:color w:val="000000" w:themeColor="text1"/>
          <w:sz w:val="18"/>
        </w:rPr>
        <w:br/>
      </w:r>
      <w:r w:rsidRPr="003208C9">
        <w:rPr>
          <w:rFonts w:asciiTheme="majorHAnsi" w:hAnsiTheme="majorHAnsi" w:cstheme="majorHAnsi"/>
          <w:color w:val="000000" w:themeColor="text1"/>
          <w:sz w:val="18"/>
        </w:rPr>
        <w:br/>
        <w:t>numbers = [10, 20, 30, 40, 50, 60, 70]</w:t>
      </w:r>
      <w:r w:rsidRPr="003208C9">
        <w:rPr>
          <w:rFonts w:asciiTheme="majorHAnsi" w:hAnsiTheme="majorHAnsi" w:cstheme="majorHAnsi"/>
          <w:color w:val="000000" w:themeColor="text1"/>
          <w:sz w:val="18"/>
        </w:rPr>
        <w:br/>
        <w:t>for target in [10, 40, 70, 45]:</w:t>
      </w:r>
      <w:r w:rsidRPr="003208C9">
        <w:rPr>
          <w:rFonts w:asciiTheme="majorHAnsi" w:hAnsiTheme="majorHAnsi" w:cstheme="majorHAnsi"/>
          <w:color w:val="000000" w:themeColor="text1"/>
          <w:sz w:val="18"/>
        </w:rPr>
        <w:br/>
        <w:t xml:space="preserve">    print(target, "-&gt;", binary_search(numbers, target))</w:t>
      </w:r>
    </w:p>
    <w:p w14:paraId="56F59762" w14:textId="7A872395" w:rsidR="003F29C7" w:rsidRDefault="00000000" w:rsidP="00541042">
      <w:pPr>
        <w:spacing w:after="40"/>
        <w:rPr>
          <w:b/>
          <w:bCs/>
          <w:color w:val="000000" w:themeColor="text1"/>
          <w:sz w:val="28"/>
          <w:szCs w:val="32"/>
        </w:rPr>
      </w:pPr>
      <w:r w:rsidRPr="00541042">
        <w:rPr>
          <w:b/>
          <w:bCs/>
          <w:color w:val="000000" w:themeColor="text1"/>
          <w:sz w:val="28"/>
          <w:szCs w:val="32"/>
        </w:rPr>
        <w:t>Output</w:t>
      </w:r>
    </w:p>
    <w:p w14:paraId="4E07896F" w14:textId="0B94477F" w:rsidR="00EF2D74" w:rsidRDefault="00EF2D74" w:rsidP="00541042">
      <w:pPr>
        <w:spacing w:after="40"/>
        <w:rPr>
          <w:b/>
          <w:bCs/>
          <w:color w:val="000000" w:themeColor="text1"/>
          <w:sz w:val="28"/>
          <w:szCs w:val="32"/>
        </w:rPr>
      </w:pPr>
    </w:p>
    <w:p w14:paraId="190A2205" w14:textId="77777777" w:rsidR="00EF2D74" w:rsidRDefault="00EF2D74" w:rsidP="00541042">
      <w:pPr>
        <w:spacing w:after="40"/>
        <w:rPr>
          <w:b/>
          <w:bCs/>
          <w:color w:val="000000" w:themeColor="text1"/>
          <w:sz w:val="28"/>
          <w:szCs w:val="32"/>
        </w:rPr>
      </w:pPr>
    </w:p>
    <w:p w14:paraId="7085E321" w14:textId="77777777" w:rsidR="00EF2D74" w:rsidRDefault="00EF2D74" w:rsidP="00541042">
      <w:pPr>
        <w:spacing w:after="40"/>
        <w:rPr>
          <w:b/>
          <w:bCs/>
          <w:color w:val="000000" w:themeColor="text1"/>
          <w:sz w:val="28"/>
          <w:szCs w:val="32"/>
        </w:rPr>
      </w:pPr>
    </w:p>
    <w:p w14:paraId="294F6DB8" w14:textId="1C292DAA" w:rsidR="00EF2D74" w:rsidRDefault="00EF2D74" w:rsidP="00541042">
      <w:pPr>
        <w:spacing w:after="40"/>
        <w:rPr>
          <w:b/>
          <w:bCs/>
          <w:color w:val="000000" w:themeColor="text1"/>
          <w:sz w:val="28"/>
          <w:szCs w:val="32"/>
        </w:rPr>
      </w:pPr>
      <w:r>
        <w:rPr>
          <w:b/>
          <w:bCs/>
          <w:noProof/>
          <w:color w:val="000000" w:themeColor="text1"/>
          <w:sz w:val="28"/>
          <w:szCs w:val="32"/>
        </w:rPr>
        <w:drawing>
          <wp:inline distT="0" distB="0" distL="0" distR="0" wp14:anchorId="72C98867" wp14:editId="502B2F0A">
            <wp:extent cx="6309360" cy="807720"/>
            <wp:effectExtent l="0" t="0" r="0" b="0"/>
            <wp:docPr id="1973077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77178" name="Picture 1973077178"/>
                    <pic:cNvPicPr/>
                  </pic:nvPicPr>
                  <pic:blipFill>
                    <a:blip r:embed="rId7"/>
                    <a:stretch>
                      <a:fillRect/>
                    </a:stretch>
                  </pic:blipFill>
                  <pic:spPr>
                    <a:xfrm>
                      <a:off x="0" y="0"/>
                      <a:ext cx="6309360" cy="807720"/>
                    </a:xfrm>
                    <a:prstGeom prst="rect">
                      <a:avLst/>
                    </a:prstGeom>
                  </pic:spPr>
                </pic:pic>
              </a:graphicData>
            </a:graphic>
          </wp:inline>
        </w:drawing>
      </w:r>
    </w:p>
    <w:p w14:paraId="5C6696C2" w14:textId="77777777" w:rsidR="00EF2D74" w:rsidRDefault="00EF2D74" w:rsidP="00541042">
      <w:pPr>
        <w:spacing w:after="40"/>
        <w:rPr>
          <w:b/>
          <w:bCs/>
          <w:color w:val="000000" w:themeColor="text1"/>
          <w:sz w:val="28"/>
          <w:szCs w:val="32"/>
        </w:rPr>
      </w:pPr>
    </w:p>
    <w:p w14:paraId="65B3D673" w14:textId="77777777" w:rsidR="00EF2D74" w:rsidRDefault="00EF2D74" w:rsidP="00541042">
      <w:pPr>
        <w:spacing w:after="40"/>
        <w:rPr>
          <w:b/>
          <w:bCs/>
          <w:color w:val="000000" w:themeColor="text1"/>
          <w:sz w:val="28"/>
          <w:szCs w:val="32"/>
        </w:rPr>
      </w:pPr>
    </w:p>
    <w:p w14:paraId="37F92832" w14:textId="77777777" w:rsidR="00EF2D74" w:rsidRPr="00541042" w:rsidRDefault="00EF2D74" w:rsidP="00541042">
      <w:pPr>
        <w:spacing w:after="40"/>
        <w:rPr>
          <w:b/>
          <w:bCs/>
          <w:color w:val="000000" w:themeColor="text1"/>
          <w:sz w:val="28"/>
          <w:szCs w:val="32"/>
        </w:rPr>
      </w:pPr>
    </w:p>
    <w:p w14:paraId="4C164576" w14:textId="4AE5819F" w:rsidR="003F29C7" w:rsidRPr="00541042" w:rsidRDefault="00000000" w:rsidP="00541042">
      <w:pPr>
        <w:spacing w:after="40"/>
        <w:rPr>
          <w:b/>
          <w:bCs/>
          <w:color w:val="000000" w:themeColor="text1"/>
          <w:sz w:val="24"/>
          <w:szCs w:val="28"/>
        </w:rPr>
      </w:pPr>
      <w:r w:rsidRPr="00541042">
        <w:rPr>
          <w:b/>
          <w:bCs/>
          <w:color w:val="000000" w:themeColor="text1"/>
          <w:sz w:val="24"/>
          <w:szCs w:val="28"/>
        </w:rPr>
        <w:t>Explanation</w:t>
      </w:r>
    </w:p>
    <w:p w14:paraId="0D73A5B3" w14:textId="77777777" w:rsidR="003F29C7" w:rsidRPr="00541042" w:rsidRDefault="00000000">
      <w:pPr>
        <w:rPr>
          <w:color w:val="000000" w:themeColor="text1"/>
        </w:rPr>
      </w:pPr>
      <w:r w:rsidRPr="00541042">
        <w:rPr>
          <w:color w:val="000000" w:themeColor="text1"/>
        </w:rPr>
        <w:t>Binary Search needs sorted data because it discards half of the search range each step. It runs in O(log n) average and worst-case time.</w:t>
      </w:r>
    </w:p>
    <w:p w14:paraId="61200B7E" w14:textId="660FCD90" w:rsidR="003F29C7" w:rsidRPr="00541042" w:rsidRDefault="00000000" w:rsidP="00541042">
      <w:pPr>
        <w:rPr>
          <w:b/>
          <w:bCs/>
          <w:color w:val="000000" w:themeColor="text1"/>
          <w:sz w:val="24"/>
          <w:szCs w:val="28"/>
        </w:rPr>
      </w:pPr>
      <w:r w:rsidRPr="00541042">
        <w:rPr>
          <w:color w:val="000000" w:themeColor="text1"/>
        </w:rPr>
        <w:br w:type="page"/>
      </w:r>
      <w:r w:rsidRPr="00541042">
        <w:rPr>
          <w:b/>
          <w:bCs/>
          <w:color w:val="000000" w:themeColor="text1"/>
          <w:sz w:val="24"/>
          <w:szCs w:val="28"/>
        </w:rPr>
        <w:lastRenderedPageBreak/>
        <w:t>Task 3: Student Record Search System</w:t>
      </w:r>
    </w:p>
    <w:p w14:paraId="2565C494" w14:textId="77777777" w:rsidR="003F29C7" w:rsidRDefault="00000000">
      <w:pPr>
        <w:pStyle w:val="Heading2"/>
        <w:rPr>
          <w:b w:val="0"/>
          <w:bCs w:val="0"/>
          <w:color w:val="000000" w:themeColor="text1"/>
          <w:sz w:val="36"/>
          <w:szCs w:val="36"/>
        </w:rPr>
      </w:pPr>
      <w:r w:rsidRPr="00541042">
        <w:rPr>
          <w:b w:val="0"/>
          <w:bCs w:val="0"/>
          <w:color w:val="000000" w:themeColor="text1"/>
          <w:sz w:val="36"/>
          <w:szCs w:val="36"/>
        </w:rPr>
        <w:t>Question</w:t>
      </w:r>
    </w:p>
    <w:p w14:paraId="08F725D8" w14:textId="77777777" w:rsidR="003208C9" w:rsidRDefault="003208C9" w:rsidP="003208C9">
      <w:r>
        <w:t>Task Description #3: Student Record Search</w:t>
      </w:r>
    </w:p>
    <w:p w14:paraId="0C73820C" w14:textId="77777777" w:rsidR="003208C9" w:rsidRDefault="003208C9" w:rsidP="003208C9">
      <w:r>
        <w:t>System</w:t>
      </w:r>
    </w:p>
    <w:p w14:paraId="4650D123" w14:textId="77777777" w:rsidR="003208C9" w:rsidRDefault="003208C9" w:rsidP="003208C9">
      <w:r>
        <w:t>Scenario: A university maintains student records containing roll numbers, names, and</w:t>
      </w:r>
    </w:p>
    <w:p w14:paraId="25741032" w14:textId="77777777" w:rsidR="003208C9" w:rsidRDefault="003208C9" w:rsidP="003208C9">
      <w:r>
        <w:t>marks. Faculty members need to search for student records using roll numbers.</w:t>
      </w:r>
    </w:p>
    <w:p w14:paraId="709E17E4" w14:textId="77777777" w:rsidR="003208C9" w:rsidRDefault="003208C9" w:rsidP="003208C9">
      <w:r>
        <w:t>Student Task:</w:t>
      </w:r>
    </w:p>
    <w:p w14:paraId="7C077BD6" w14:textId="77777777" w:rsidR="003208C9" w:rsidRDefault="003208C9" w:rsidP="003208C9">
      <w:r>
        <w:t>Use AI to recommend either Linear Search or Binary Search for searching</w:t>
      </w:r>
    </w:p>
    <w:p w14:paraId="4626C43E" w14:textId="77777777" w:rsidR="003208C9" w:rsidRDefault="003208C9" w:rsidP="003208C9">
      <w:r>
        <w:t>student roll numbers.</w:t>
      </w:r>
    </w:p>
    <w:p w14:paraId="58434FF8" w14:textId="77777777" w:rsidR="003208C9" w:rsidRDefault="003208C9" w:rsidP="003208C9">
      <w:r>
        <w:t>Implement both algorithms in Python.</w:t>
      </w:r>
    </w:p>
    <w:p w14:paraId="295FC7F1" w14:textId="77777777" w:rsidR="003208C9" w:rsidRDefault="003208C9" w:rsidP="003208C9">
      <w:r>
        <w:t>Test the algorithms using a list of student roll numbers.</w:t>
      </w:r>
    </w:p>
    <w:p w14:paraId="5A864323" w14:textId="77777777" w:rsidR="003208C9" w:rsidRDefault="003208C9" w:rsidP="003208C9">
      <w:r>
        <w:t>Compare the results when the roll numbers are stored in unsorted and sorted</w:t>
      </w:r>
    </w:p>
    <w:p w14:paraId="6BCA86B4" w14:textId="77777777" w:rsidR="003208C9" w:rsidRDefault="003208C9" w:rsidP="003208C9">
      <w:r>
        <w:t>order.</w:t>
      </w:r>
    </w:p>
    <w:p w14:paraId="539EA44C" w14:textId="77777777" w:rsidR="003208C9" w:rsidRDefault="003208C9" w:rsidP="003208C9">
      <w:r>
        <w:t>Explain the time complexity of both algorithms.</w:t>
      </w:r>
    </w:p>
    <w:p w14:paraId="0811C9A9" w14:textId="77777777" w:rsidR="003208C9" w:rsidRDefault="003208C9" w:rsidP="003208C9">
      <w:r>
        <w:t>Expected Output:</w:t>
      </w:r>
    </w:p>
    <w:p w14:paraId="2D7207E7" w14:textId="77777777" w:rsidR="003208C9" w:rsidRDefault="003208C9" w:rsidP="003208C9">
      <w:r>
        <w:t>Python functions for Linear Search and Binary Search.</w:t>
      </w:r>
    </w:p>
    <w:p w14:paraId="0AA5E28B" w14:textId="77777777" w:rsidR="003208C9" w:rsidRDefault="003208C9" w:rsidP="003208C9">
      <w:r>
        <w:t>Sample student records and test results.</w:t>
      </w:r>
    </w:p>
    <w:p w14:paraId="18F095C3" w14:textId="77777777" w:rsidR="003208C9" w:rsidRDefault="003208C9" w:rsidP="003208C9">
      <w:r>
        <w:t>A comparison table showing algorithm, input requirements, and time</w:t>
      </w:r>
    </w:p>
    <w:p w14:paraId="60AE1435" w14:textId="77777777" w:rsidR="003208C9" w:rsidRDefault="003208C9" w:rsidP="003208C9">
      <w:r>
        <w:t>complexity.</w:t>
      </w:r>
    </w:p>
    <w:p w14:paraId="5435FA17" w14:textId="114A2234" w:rsidR="003208C9" w:rsidRPr="003208C9" w:rsidRDefault="003208C9" w:rsidP="003208C9">
      <w:r>
        <w:t>Justification for selecting the appropriate search algorithm.</w:t>
      </w:r>
    </w:p>
    <w:p w14:paraId="6431FE9A" w14:textId="5F7CA212" w:rsidR="003F29C7" w:rsidRPr="00541042" w:rsidRDefault="00000000">
      <w:pPr>
        <w:pStyle w:val="Heading2"/>
        <w:rPr>
          <w:color w:val="000000" w:themeColor="text1"/>
        </w:rPr>
      </w:pPr>
      <w:r w:rsidRPr="00541042">
        <w:rPr>
          <w:color w:val="000000" w:themeColor="text1"/>
        </w:rPr>
        <w:t>Prompt</w:t>
      </w:r>
    </w:p>
    <w:p w14:paraId="6D0133A2" w14:textId="77777777" w:rsidR="003F29C7" w:rsidRPr="00541042" w:rsidRDefault="00000000">
      <w:pPr>
        <w:rPr>
          <w:color w:val="000000" w:themeColor="text1"/>
        </w:rPr>
      </w:pPr>
      <w:r w:rsidRPr="00541042">
        <w:rPr>
          <w:color w:val="000000" w:themeColor="text1"/>
        </w:rPr>
        <w:t>Create student records with roll number, name, and marks. Implement Linear and Binary Search by roll number, test unsorted and sorted records, and explain their time complexity.</w:t>
      </w:r>
    </w:p>
    <w:p w14:paraId="6226B7F3" w14:textId="77777777" w:rsidR="003F29C7" w:rsidRPr="00541042" w:rsidRDefault="00000000">
      <w:pPr>
        <w:pStyle w:val="Heading2"/>
        <w:rPr>
          <w:color w:val="000000" w:themeColor="text1"/>
        </w:rPr>
      </w:pPr>
      <w:r w:rsidRPr="00541042">
        <w:rPr>
          <w:color w:val="000000" w:themeColor="text1"/>
        </w:rPr>
        <w:t>Python Code</w:t>
      </w:r>
    </w:p>
    <w:p w14:paraId="026BC6EA" w14:textId="77777777" w:rsidR="003F29C7" w:rsidRPr="003208C9" w:rsidRDefault="00000000">
      <w:pPr>
        <w:spacing w:after="40"/>
        <w:rPr>
          <w:rFonts w:asciiTheme="majorHAnsi" w:hAnsiTheme="majorHAnsi" w:cstheme="majorHAnsi"/>
          <w:color w:val="000000" w:themeColor="text1"/>
        </w:rPr>
      </w:pPr>
      <w:r w:rsidRPr="003208C9">
        <w:rPr>
          <w:rFonts w:asciiTheme="majorHAnsi" w:hAnsiTheme="majorHAnsi" w:cstheme="majorHAnsi"/>
          <w:color w:val="000000" w:themeColor="text1"/>
          <w:sz w:val="18"/>
        </w:rPr>
        <w:t>def linear_search(records, roll_no):</w:t>
      </w:r>
      <w:r w:rsidRPr="003208C9">
        <w:rPr>
          <w:rFonts w:asciiTheme="majorHAnsi" w:hAnsiTheme="majorHAnsi" w:cstheme="majorHAnsi"/>
          <w:color w:val="000000" w:themeColor="text1"/>
          <w:sz w:val="18"/>
        </w:rPr>
        <w:br/>
        <w:t xml:space="preserve">    for i, student in enumerate(records):</w:t>
      </w:r>
      <w:r w:rsidRPr="003208C9">
        <w:rPr>
          <w:rFonts w:asciiTheme="majorHAnsi" w:hAnsiTheme="majorHAnsi" w:cstheme="majorHAnsi"/>
          <w:color w:val="000000" w:themeColor="text1"/>
          <w:sz w:val="18"/>
        </w:rPr>
        <w:br/>
        <w:t xml:space="preserve">        if student["roll_no"] == roll_no:</w:t>
      </w:r>
      <w:r w:rsidRPr="003208C9">
        <w:rPr>
          <w:rFonts w:asciiTheme="majorHAnsi" w:hAnsiTheme="majorHAnsi" w:cstheme="majorHAnsi"/>
          <w:color w:val="000000" w:themeColor="text1"/>
          <w:sz w:val="18"/>
        </w:rPr>
        <w:br/>
        <w:t xml:space="preserve">            return i</w:t>
      </w:r>
      <w:r w:rsidRPr="003208C9">
        <w:rPr>
          <w:rFonts w:asciiTheme="majorHAnsi" w:hAnsiTheme="majorHAnsi" w:cstheme="majorHAnsi"/>
          <w:color w:val="000000" w:themeColor="text1"/>
          <w:sz w:val="18"/>
        </w:rPr>
        <w:br/>
        <w:t xml:space="preserve">    return -1</w:t>
      </w:r>
      <w:r w:rsidRPr="003208C9">
        <w:rPr>
          <w:rFonts w:asciiTheme="majorHAnsi" w:hAnsiTheme="majorHAnsi" w:cstheme="majorHAnsi"/>
          <w:color w:val="000000" w:themeColor="text1"/>
          <w:sz w:val="18"/>
        </w:rPr>
        <w:br/>
      </w:r>
      <w:r w:rsidRPr="003208C9">
        <w:rPr>
          <w:rFonts w:asciiTheme="majorHAnsi" w:hAnsiTheme="majorHAnsi" w:cstheme="majorHAnsi"/>
          <w:color w:val="000000" w:themeColor="text1"/>
          <w:sz w:val="18"/>
        </w:rPr>
        <w:br/>
        <w:t>def binary_search(records, roll_no):</w:t>
      </w:r>
      <w:r w:rsidRPr="003208C9">
        <w:rPr>
          <w:rFonts w:asciiTheme="majorHAnsi" w:hAnsiTheme="majorHAnsi" w:cstheme="majorHAnsi"/>
          <w:color w:val="000000" w:themeColor="text1"/>
          <w:sz w:val="18"/>
        </w:rPr>
        <w:br/>
        <w:t xml:space="preserve">    low, high = 0, len(records) - 1</w:t>
      </w:r>
      <w:r w:rsidRPr="003208C9">
        <w:rPr>
          <w:rFonts w:asciiTheme="majorHAnsi" w:hAnsiTheme="majorHAnsi" w:cstheme="majorHAnsi"/>
          <w:color w:val="000000" w:themeColor="text1"/>
          <w:sz w:val="18"/>
        </w:rPr>
        <w:br/>
        <w:t xml:space="preserve">    while low &lt;= high:</w:t>
      </w:r>
      <w:r w:rsidRPr="003208C9">
        <w:rPr>
          <w:rFonts w:asciiTheme="majorHAnsi" w:hAnsiTheme="majorHAnsi" w:cstheme="majorHAnsi"/>
          <w:color w:val="000000" w:themeColor="text1"/>
          <w:sz w:val="18"/>
        </w:rPr>
        <w:br/>
        <w:t xml:space="preserve">        mid = (low + high) // 2</w:t>
      </w:r>
      <w:r w:rsidRPr="003208C9">
        <w:rPr>
          <w:rFonts w:asciiTheme="majorHAnsi" w:hAnsiTheme="majorHAnsi" w:cstheme="majorHAnsi"/>
          <w:color w:val="000000" w:themeColor="text1"/>
          <w:sz w:val="18"/>
        </w:rPr>
        <w:br/>
      </w:r>
      <w:r w:rsidRPr="003208C9">
        <w:rPr>
          <w:rFonts w:asciiTheme="majorHAnsi" w:hAnsiTheme="majorHAnsi" w:cstheme="majorHAnsi"/>
          <w:color w:val="000000" w:themeColor="text1"/>
          <w:sz w:val="18"/>
        </w:rPr>
        <w:lastRenderedPageBreak/>
        <w:t xml:space="preserve">        value = records[mid]["roll_no"]</w:t>
      </w:r>
      <w:r w:rsidRPr="003208C9">
        <w:rPr>
          <w:rFonts w:asciiTheme="majorHAnsi" w:hAnsiTheme="majorHAnsi" w:cstheme="majorHAnsi"/>
          <w:color w:val="000000" w:themeColor="text1"/>
          <w:sz w:val="18"/>
        </w:rPr>
        <w:br/>
        <w:t xml:space="preserve">        if value == roll_no:</w:t>
      </w:r>
      <w:r w:rsidRPr="003208C9">
        <w:rPr>
          <w:rFonts w:asciiTheme="majorHAnsi" w:hAnsiTheme="majorHAnsi" w:cstheme="majorHAnsi"/>
          <w:color w:val="000000" w:themeColor="text1"/>
          <w:sz w:val="18"/>
        </w:rPr>
        <w:br/>
        <w:t xml:space="preserve">            return mid</w:t>
      </w:r>
      <w:r w:rsidRPr="003208C9">
        <w:rPr>
          <w:rFonts w:asciiTheme="majorHAnsi" w:hAnsiTheme="majorHAnsi" w:cstheme="majorHAnsi"/>
          <w:color w:val="000000" w:themeColor="text1"/>
          <w:sz w:val="18"/>
        </w:rPr>
        <w:br/>
        <w:t xml:space="preserve">        if value &lt; roll_no:</w:t>
      </w:r>
      <w:r w:rsidRPr="003208C9">
        <w:rPr>
          <w:rFonts w:asciiTheme="majorHAnsi" w:hAnsiTheme="majorHAnsi" w:cstheme="majorHAnsi"/>
          <w:color w:val="000000" w:themeColor="text1"/>
          <w:sz w:val="18"/>
        </w:rPr>
        <w:br/>
        <w:t xml:space="preserve">            low = mid + 1</w:t>
      </w:r>
      <w:r w:rsidRPr="003208C9">
        <w:rPr>
          <w:rFonts w:asciiTheme="majorHAnsi" w:hAnsiTheme="majorHAnsi" w:cstheme="majorHAnsi"/>
          <w:color w:val="000000" w:themeColor="text1"/>
          <w:sz w:val="18"/>
        </w:rPr>
        <w:br/>
        <w:t xml:space="preserve">        else:</w:t>
      </w:r>
      <w:r w:rsidRPr="003208C9">
        <w:rPr>
          <w:rFonts w:asciiTheme="majorHAnsi" w:hAnsiTheme="majorHAnsi" w:cstheme="majorHAnsi"/>
          <w:color w:val="000000" w:themeColor="text1"/>
          <w:sz w:val="18"/>
        </w:rPr>
        <w:br/>
        <w:t xml:space="preserve">            high = mid - 1</w:t>
      </w:r>
      <w:r w:rsidRPr="003208C9">
        <w:rPr>
          <w:rFonts w:asciiTheme="majorHAnsi" w:hAnsiTheme="majorHAnsi" w:cstheme="majorHAnsi"/>
          <w:color w:val="000000" w:themeColor="text1"/>
          <w:sz w:val="18"/>
        </w:rPr>
        <w:br/>
        <w:t xml:space="preserve">    return -1</w:t>
      </w:r>
      <w:r w:rsidRPr="003208C9">
        <w:rPr>
          <w:rFonts w:asciiTheme="majorHAnsi" w:hAnsiTheme="majorHAnsi" w:cstheme="majorHAnsi"/>
          <w:color w:val="000000" w:themeColor="text1"/>
          <w:sz w:val="18"/>
        </w:rPr>
        <w:br/>
      </w:r>
      <w:r w:rsidRPr="003208C9">
        <w:rPr>
          <w:rFonts w:asciiTheme="majorHAnsi" w:hAnsiTheme="majorHAnsi" w:cstheme="majorHAnsi"/>
          <w:color w:val="000000" w:themeColor="text1"/>
          <w:sz w:val="18"/>
        </w:rPr>
        <w:br/>
        <w:t>students = [</w:t>
      </w:r>
      <w:r w:rsidRPr="003208C9">
        <w:rPr>
          <w:rFonts w:asciiTheme="majorHAnsi" w:hAnsiTheme="majorHAnsi" w:cstheme="majorHAnsi"/>
          <w:color w:val="000000" w:themeColor="text1"/>
          <w:sz w:val="18"/>
        </w:rPr>
        <w:br/>
        <w:t xml:space="preserve">    {"roll_no": 103, "name": "Kiran", "marks": 82},</w:t>
      </w:r>
      <w:r w:rsidRPr="003208C9">
        <w:rPr>
          <w:rFonts w:asciiTheme="majorHAnsi" w:hAnsiTheme="majorHAnsi" w:cstheme="majorHAnsi"/>
          <w:color w:val="000000" w:themeColor="text1"/>
          <w:sz w:val="18"/>
        </w:rPr>
        <w:br/>
        <w:t xml:space="preserve">    {"roll_no": 101, "name": "Anu", "marks": 91},</w:t>
      </w:r>
      <w:r w:rsidRPr="003208C9">
        <w:rPr>
          <w:rFonts w:asciiTheme="majorHAnsi" w:hAnsiTheme="majorHAnsi" w:cstheme="majorHAnsi"/>
          <w:color w:val="000000" w:themeColor="text1"/>
          <w:sz w:val="18"/>
        </w:rPr>
        <w:br/>
        <w:t xml:space="preserve">    {"roll_no": 105, "name": "Ravi", "marks": 76},</w:t>
      </w:r>
      <w:r w:rsidRPr="003208C9">
        <w:rPr>
          <w:rFonts w:asciiTheme="majorHAnsi" w:hAnsiTheme="majorHAnsi" w:cstheme="majorHAnsi"/>
          <w:color w:val="000000" w:themeColor="text1"/>
          <w:sz w:val="18"/>
        </w:rPr>
        <w:br/>
        <w:t xml:space="preserve">    {"roll_no": 102, "name": "Meena", "marks": 88},</w:t>
      </w:r>
      <w:r w:rsidRPr="003208C9">
        <w:rPr>
          <w:rFonts w:asciiTheme="majorHAnsi" w:hAnsiTheme="majorHAnsi" w:cstheme="majorHAnsi"/>
          <w:color w:val="000000" w:themeColor="text1"/>
          <w:sz w:val="18"/>
        </w:rPr>
        <w:br/>
        <w:t>]</w:t>
      </w:r>
      <w:r w:rsidRPr="003208C9">
        <w:rPr>
          <w:rFonts w:asciiTheme="majorHAnsi" w:hAnsiTheme="majorHAnsi" w:cstheme="majorHAnsi"/>
          <w:color w:val="000000" w:themeColor="text1"/>
          <w:sz w:val="18"/>
        </w:rPr>
        <w:br/>
        <w:t>print("Unsorted Linear Search:", linear_search(students, 102))</w:t>
      </w:r>
      <w:r w:rsidRPr="003208C9">
        <w:rPr>
          <w:rFonts w:asciiTheme="majorHAnsi" w:hAnsiTheme="majorHAnsi" w:cstheme="majorHAnsi"/>
          <w:color w:val="000000" w:themeColor="text1"/>
          <w:sz w:val="18"/>
        </w:rPr>
        <w:br/>
        <w:t>sorted_students = sorted(students, key=lambda s: s["roll_no"])</w:t>
      </w:r>
      <w:r w:rsidRPr="003208C9">
        <w:rPr>
          <w:rFonts w:asciiTheme="majorHAnsi" w:hAnsiTheme="majorHAnsi" w:cstheme="majorHAnsi"/>
          <w:color w:val="000000" w:themeColor="text1"/>
          <w:sz w:val="18"/>
        </w:rPr>
        <w:br/>
        <w:t>print("Sorted Binary Search:", binary_search(sorted_students, 102))</w:t>
      </w:r>
      <w:r w:rsidRPr="003208C9">
        <w:rPr>
          <w:rFonts w:asciiTheme="majorHAnsi" w:hAnsiTheme="majorHAnsi" w:cstheme="majorHAnsi"/>
          <w:color w:val="000000" w:themeColor="text1"/>
          <w:sz w:val="18"/>
        </w:rPr>
        <w:br/>
        <w:t>print("Record:", sorted_students[binary_search(sorted_students, 102)])</w:t>
      </w:r>
    </w:p>
    <w:p w14:paraId="7BBAA61E" w14:textId="77777777" w:rsidR="003F29C7" w:rsidRDefault="00000000">
      <w:pPr>
        <w:pStyle w:val="Heading2"/>
        <w:rPr>
          <w:color w:val="000000" w:themeColor="text1"/>
        </w:rPr>
      </w:pPr>
      <w:r w:rsidRPr="00541042">
        <w:rPr>
          <w:color w:val="000000" w:themeColor="text1"/>
        </w:rPr>
        <w:t>Output</w:t>
      </w:r>
    </w:p>
    <w:p w14:paraId="54819873" w14:textId="617DE53A" w:rsidR="00EF2D74" w:rsidRDefault="00EF2D74" w:rsidP="00EF2D74"/>
    <w:p w14:paraId="5C87284B" w14:textId="77777777" w:rsidR="00EF2D74" w:rsidRDefault="00EF2D74" w:rsidP="00EF2D74"/>
    <w:p w14:paraId="4C34686C" w14:textId="0CBDB295" w:rsidR="00EF2D74" w:rsidRDefault="00EF2D74" w:rsidP="00EF2D74">
      <w:r>
        <w:rPr>
          <w:noProof/>
        </w:rPr>
        <w:drawing>
          <wp:inline distT="0" distB="0" distL="0" distR="0" wp14:anchorId="6478AA1C" wp14:editId="4DEE12EE">
            <wp:extent cx="6309360" cy="572770"/>
            <wp:effectExtent l="0" t="0" r="0" b="0"/>
            <wp:docPr id="1088135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5049" name="Picture 1088135049"/>
                    <pic:cNvPicPr/>
                  </pic:nvPicPr>
                  <pic:blipFill>
                    <a:blip r:embed="rId8"/>
                    <a:stretch>
                      <a:fillRect/>
                    </a:stretch>
                  </pic:blipFill>
                  <pic:spPr>
                    <a:xfrm>
                      <a:off x="0" y="0"/>
                      <a:ext cx="6309360" cy="572770"/>
                    </a:xfrm>
                    <a:prstGeom prst="rect">
                      <a:avLst/>
                    </a:prstGeom>
                  </pic:spPr>
                </pic:pic>
              </a:graphicData>
            </a:graphic>
          </wp:inline>
        </w:drawing>
      </w:r>
    </w:p>
    <w:p w14:paraId="645DBADD" w14:textId="77777777" w:rsidR="00EF2D74" w:rsidRPr="00EF2D74" w:rsidRDefault="00EF2D74" w:rsidP="00EF2D74"/>
    <w:p w14:paraId="54521347" w14:textId="77777777" w:rsidR="003F29C7" w:rsidRPr="00541042" w:rsidRDefault="00000000">
      <w:pPr>
        <w:pStyle w:val="Heading2"/>
        <w:rPr>
          <w:color w:val="000000" w:themeColor="text1"/>
        </w:rPr>
      </w:pPr>
      <w:r w:rsidRPr="00541042">
        <w:rPr>
          <w:color w:val="000000" w:themeColor="text1"/>
        </w:rPr>
        <w:t>Explanation</w:t>
      </w:r>
    </w:p>
    <w:p w14:paraId="6BBA5EDC" w14:textId="77777777" w:rsidR="003F29C7" w:rsidRPr="00541042" w:rsidRDefault="00000000">
      <w:pPr>
        <w:rPr>
          <w:color w:val="000000" w:themeColor="text1"/>
        </w:rPr>
      </w:pPr>
      <w:r w:rsidRPr="00541042">
        <w:rPr>
          <w:color w:val="000000" w:themeColor="text1"/>
        </w:rPr>
        <w:t>Linear Search works on sorted or unsorted records in O(n) average/worst time. Binary Search needs sorted records and takes O(log n) average/worst time. For frequently searched sorted records, Binary Search is preferable.</w:t>
      </w:r>
    </w:p>
    <w:p w14:paraId="67D6167B" w14:textId="77777777" w:rsidR="003F29C7" w:rsidRPr="00541042" w:rsidRDefault="00000000">
      <w:pPr>
        <w:rPr>
          <w:color w:val="000000" w:themeColor="text1"/>
        </w:rPr>
      </w:pPr>
      <w:r w:rsidRPr="00541042">
        <w:rPr>
          <w:color w:val="000000" w:themeColor="text1"/>
        </w:rPr>
        <w:br w:type="page"/>
      </w:r>
    </w:p>
    <w:p w14:paraId="1B295091" w14:textId="77777777" w:rsidR="003F29C7" w:rsidRPr="00541042" w:rsidRDefault="00000000">
      <w:pPr>
        <w:pStyle w:val="Heading1"/>
        <w:rPr>
          <w:color w:val="000000" w:themeColor="text1"/>
        </w:rPr>
      </w:pPr>
      <w:r w:rsidRPr="00541042">
        <w:rPr>
          <w:color w:val="000000" w:themeColor="text1"/>
        </w:rPr>
        <w:lastRenderedPageBreak/>
        <w:t>Task 4: Library Book Search System</w:t>
      </w:r>
    </w:p>
    <w:p w14:paraId="1B048306" w14:textId="77777777" w:rsidR="003F29C7" w:rsidRDefault="00000000">
      <w:pPr>
        <w:pStyle w:val="Heading2"/>
        <w:rPr>
          <w:color w:val="000000" w:themeColor="text1"/>
        </w:rPr>
      </w:pPr>
      <w:r w:rsidRPr="00541042">
        <w:rPr>
          <w:color w:val="000000" w:themeColor="text1"/>
        </w:rPr>
        <w:t>Question</w:t>
      </w:r>
    </w:p>
    <w:p w14:paraId="4C48F45D" w14:textId="77777777" w:rsidR="003208C9" w:rsidRDefault="003208C9" w:rsidP="003208C9">
      <w:r>
        <w:t>Task Description #4: Library Book Search</w:t>
      </w:r>
    </w:p>
    <w:p w14:paraId="25D37319" w14:textId="77777777" w:rsidR="003208C9" w:rsidRDefault="003208C9" w:rsidP="003208C9">
      <w:r>
        <w:t>System</w:t>
      </w:r>
    </w:p>
    <w:p w14:paraId="3BF33B5B" w14:textId="77777777" w:rsidR="003208C9" w:rsidRDefault="003208C9" w:rsidP="003208C9">
      <w:r>
        <w:t>Scenario: A college library maintains a list of book identification numbers. Students</w:t>
      </w:r>
    </w:p>
    <w:p w14:paraId="7D38F184" w14:textId="77777777" w:rsidR="003208C9" w:rsidRDefault="003208C9" w:rsidP="003208C9">
      <w:r>
        <w:t>and librarians need to find books quickly using their book IDs.</w:t>
      </w:r>
    </w:p>
    <w:p w14:paraId="0C963E88" w14:textId="77777777" w:rsidR="003208C9" w:rsidRDefault="003208C9" w:rsidP="003208C9">
      <w:r>
        <w:t>Student Task:</w:t>
      </w:r>
    </w:p>
    <w:p w14:paraId="7AE99855" w14:textId="77777777" w:rsidR="003208C9" w:rsidRDefault="003208C9" w:rsidP="003208C9">
      <w:r>
        <w:t>Use AI to generate a Python program that searches for a book ID using Linear</w:t>
      </w:r>
    </w:p>
    <w:p w14:paraId="6E85E62B" w14:textId="77777777" w:rsidR="003208C9" w:rsidRDefault="003208C9" w:rsidP="003208C9">
      <w:r>
        <w:t>Search.</w:t>
      </w:r>
    </w:p>
    <w:p w14:paraId="21DBF20A" w14:textId="77777777" w:rsidR="003208C9" w:rsidRDefault="003208C9" w:rsidP="003208C9">
      <w:r>
        <w:t>Implement Binary Search to search for the same book ID in a sorted list.</w:t>
      </w:r>
    </w:p>
    <w:p w14:paraId="0DE12B33" w14:textId="77777777" w:rsidR="003208C9" w:rsidRDefault="003208C9" w:rsidP="003208C9">
      <w:r>
        <w:t>Test both algorithms when the book ID exists and when it does not exist.</w:t>
      </w:r>
    </w:p>
    <w:p w14:paraId="1242F489" w14:textId="77777777" w:rsidR="003208C9" w:rsidRDefault="003208C9" w:rsidP="003208C9">
      <w:r>
        <w:t>Measure and compare the number of comparisons performed by each</w:t>
      </w:r>
    </w:p>
    <w:p w14:paraId="2DABD74E" w14:textId="77777777" w:rsidR="003208C9" w:rsidRDefault="003208C9" w:rsidP="003208C9">
      <w:r>
        <w:t>algorithm.</w:t>
      </w:r>
    </w:p>
    <w:p w14:paraId="346F9345" w14:textId="77777777" w:rsidR="003208C9" w:rsidRDefault="003208C9" w:rsidP="003208C9">
      <w:r>
        <w:t>Ask AI to explain which algorithm is suitable for a large, sorted collection of</w:t>
      </w:r>
    </w:p>
    <w:p w14:paraId="37717FEE" w14:textId="77777777" w:rsidR="003208C9" w:rsidRDefault="003208C9" w:rsidP="003208C9">
      <w:r>
        <w:t>book IDs.</w:t>
      </w:r>
    </w:p>
    <w:p w14:paraId="18459A57" w14:textId="77777777" w:rsidR="003208C9" w:rsidRDefault="003208C9" w:rsidP="003208C9">
      <w:r>
        <w:t>Expected Output:</w:t>
      </w:r>
    </w:p>
    <w:p w14:paraId="413EBD05" w14:textId="77777777" w:rsidR="003208C9" w:rsidRDefault="003208C9" w:rsidP="003208C9">
      <w:r>
        <w:t>Working Python programs for both searching algorithms.</w:t>
      </w:r>
    </w:p>
    <w:p w14:paraId="1EE63240" w14:textId="77777777" w:rsidR="003208C9" w:rsidRDefault="003208C9" w:rsidP="003208C9">
      <w:r>
        <w:t>Test cases with search results.</w:t>
      </w:r>
    </w:p>
    <w:p w14:paraId="00227508" w14:textId="77777777" w:rsidR="003208C9" w:rsidRDefault="003208C9" w:rsidP="003208C9">
      <w:r>
        <w:t>A comparison of the number of comparisons performed.</w:t>
      </w:r>
    </w:p>
    <w:p w14:paraId="292A98D7" w14:textId="44F054BA" w:rsidR="003208C9" w:rsidRPr="003208C9" w:rsidRDefault="003208C9" w:rsidP="003208C9">
      <w:r>
        <w:t>A conclusion explaining the efficiency of each algorithm.</w:t>
      </w:r>
    </w:p>
    <w:p w14:paraId="3F784763" w14:textId="46FA8E94" w:rsidR="003F29C7" w:rsidRPr="00541042" w:rsidRDefault="00000000">
      <w:pPr>
        <w:pStyle w:val="Heading2"/>
        <w:rPr>
          <w:color w:val="000000" w:themeColor="text1"/>
        </w:rPr>
      </w:pPr>
      <w:r w:rsidRPr="00541042">
        <w:rPr>
          <w:color w:val="000000" w:themeColor="text1"/>
        </w:rPr>
        <w:t>Prompt</w:t>
      </w:r>
    </w:p>
    <w:p w14:paraId="0457878C" w14:textId="77777777" w:rsidR="003F29C7" w:rsidRPr="00541042" w:rsidRDefault="00000000">
      <w:pPr>
        <w:rPr>
          <w:color w:val="000000" w:themeColor="text1"/>
        </w:rPr>
      </w:pPr>
      <w:r w:rsidRPr="00541042">
        <w:rPr>
          <w:color w:val="000000" w:themeColor="text1"/>
        </w:rPr>
        <w:t>Write Linear and Binary Search functions that return the index and comparison count. Test an existing and missing book ID, sorting the list for Binary Search.</w:t>
      </w:r>
    </w:p>
    <w:p w14:paraId="2CF7AC86" w14:textId="77777777" w:rsidR="003F29C7" w:rsidRPr="00541042" w:rsidRDefault="00000000">
      <w:pPr>
        <w:pStyle w:val="Heading2"/>
        <w:rPr>
          <w:color w:val="000000" w:themeColor="text1"/>
        </w:rPr>
      </w:pPr>
      <w:r w:rsidRPr="00541042">
        <w:rPr>
          <w:color w:val="000000" w:themeColor="text1"/>
        </w:rPr>
        <w:t>Python Code</w:t>
      </w:r>
    </w:p>
    <w:p w14:paraId="34A26008" w14:textId="77777777" w:rsidR="003F29C7" w:rsidRPr="003208C9" w:rsidRDefault="00000000">
      <w:pPr>
        <w:spacing w:after="40"/>
        <w:rPr>
          <w:rFonts w:asciiTheme="majorHAnsi" w:hAnsiTheme="majorHAnsi" w:cstheme="majorHAnsi"/>
          <w:color w:val="000000" w:themeColor="text1"/>
        </w:rPr>
      </w:pPr>
      <w:r w:rsidRPr="003208C9">
        <w:rPr>
          <w:rFonts w:asciiTheme="majorHAnsi" w:hAnsiTheme="majorHAnsi" w:cstheme="majorHAnsi"/>
          <w:color w:val="000000" w:themeColor="text1"/>
          <w:sz w:val="18"/>
        </w:rPr>
        <w:t>def linear_search_count(arr, target):</w:t>
      </w:r>
      <w:r w:rsidRPr="003208C9">
        <w:rPr>
          <w:rFonts w:asciiTheme="majorHAnsi" w:hAnsiTheme="majorHAnsi" w:cstheme="majorHAnsi"/>
          <w:color w:val="000000" w:themeColor="text1"/>
          <w:sz w:val="18"/>
        </w:rPr>
        <w:br/>
        <w:t xml:space="preserve">    comparisons = 0</w:t>
      </w:r>
      <w:r w:rsidRPr="003208C9">
        <w:rPr>
          <w:rFonts w:asciiTheme="majorHAnsi" w:hAnsiTheme="majorHAnsi" w:cstheme="majorHAnsi"/>
          <w:color w:val="000000" w:themeColor="text1"/>
          <w:sz w:val="18"/>
        </w:rPr>
        <w:br/>
        <w:t xml:space="preserve">    for i, value in enumerate(arr):</w:t>
      </w:r>
      <w:r w:rsidRPr="003208C9">
        <w:rPr>
          <w:rFonts w:asciiTheme="majorHAnsi" w:hAnsiTheme="majorHAnsi" w:cstheme="majorHAnsi"/>
          <w:color w:val="000000" w:themeColor="text1"/>
          <w:sz w:val="18"/>
        </w:rPr>
        <w:br/>
        <w:t xml:space="preserve">        comparisons += 1</w:t>
      </w:r>
      <w:r w:rsidRPr="003208C9">
        <w:rPr>
          <w:rFonts w:asciiTheme="majorHAnsi" w:hAnsiTheme="majorHAnsi" w:cstheme="majorHAnsi"/>
          <w:color w:val="000000" w:themeColor="text1"/>
          <w:sz w:val="18"/>
        </w:rPr>
        <w:br/>
        <w:t xml:space="preserve">        if value == target:</w:t>
      </w:r>
      <w:r w:rsidRPr="003208C9">
        <w:rPr>
          <w:rFonts w:asciiTheme="majorHAnsi" w:hAnsiTheme="majorHAnsi" w:cstheme="majorHAnsi"/>
          <w:color w:val="000000" w:themeColor="text1"/>
          <w:sz w:val="18"/>
        </w:rPr>
        <w:br/>
        <w:t xml:space="preserve">            return i, comparisons</w:t>
      </w:r>
      <w:r w:rsidRPr="003208C9">
        <w:rPr>
          <w:rFonts w:asciiTheme="majorHAnsi" w:hAnsiTheme="majorHAnsi" w:cstheme="majorHAnsi"/>
          <w:color w:val="000000" w:themeColor="text1"/>
          <w:sz w:val="18"/>
        </w:rPr>
        <w:br/>
        <w:t xml:space="preserve">    return -1, comparisons</w:t>
      </w:r>
      <w:r w:rsidRPr="003208C9">
        <w:rPr>
          <w:rFonts w:asciiTheme="majorHAnsi" w:hAnsiTheme="majorHAnsi" w:cstheme="majorHAnsi"/>
          <w:color w:val="000000" w:themeColor="text1"/>
          <w:sz w:val="18"/>
        </w:rPr>
        <w:br/>
      </w:r>
      <w:r w:rsidRPr="003208C9">
        <w:rPr>
          <w:rFonts w:asciiTheme="majorHAnsi" w:hAnsiTheme="majorHAnsi" w:cstheme="majorHAnsi"/>
          <w:color w:val="000000" w:themeColor="text1"/>
          <w:sz w:val="18"/>
        </w:rPr>
        <w:br/>
        <w:t>def binary_search_count(arr, target):</w:t>
      </w:r>
      <w:r w:rsidRPr="003208C9">
        <w:rPr>
          <w:rFonts w:asciiTheme="majorHAnsi" w:hAnsiTheme="majorHAnsi" w:cstheme="majorHAnsi"/>
          <w:color w:val="000000" w:themeColor="text1"/>
          <w:sz w:val="18"/>
        </w:rPr>
        <w:br/>
        <w:t xml:space="preserve">    low, high = 0, len(arr) - 1</w:t>
      </w:r>
      <w:r w:rsidRPr="003208C9">
        <w:rPr>
          <w:rFonts w:asciiTheme="majorHAnsi" w:hAnsiTheme="majorHAnsi" w:cstheme="majorHAnsi"/>
          <w:color w:val="000000" w:themeColor="text1"/>
          <w:sz w:val="18"/>
        </w:rPr>
        <w:br/>
        <w:t xml:space="preserve">    comparisons = 0</w:t>
      </w:r>
      <w:r w:rsidRPr="003208C9">
        <w:rPr>
          <w:rFonts w:asciiTheme="majorHAnsi" w:hAnsiTheme="majorHAnsi" w:cstheme="majorHAnsi"/>
          <w:color w:val="000000" w:themeColor="text1"/>
          <w:sz w:val="18"/>
        </w:rPr>
        <w:br/>
      </w:r>
      <w:r w:rsidRPr="003208C9">
        <w:rPr>
          <w:rFonts w:asciiTheme="majorHAnsi" w:hAnsiTheme="majorHAnsi" w:cstheme="majorHAnsi"/>
          <w:color w:val="000000" w:themeColor="text1"/>
          <w:sz w:val="18"/>
        </w:rPr>
        <w:lastRenderedPageBreak/>
        <w:t xml:space="preserve">    while low &lt;= high:</w:t>
      </w:r>
      <w:r w:rsidRPr="003208C9">
        <w:rPr>
          <w:rFonts w:asciiTheme="majorHAnsi" w:hAnsiTheme="majorHAnsi" w:cstheme="majorHAnsi"/>
          <w:color w:val="000000" w:themeColor="text1"/>
          <w:sz w:val="18"/>
        </w:rPr>
        <w:br/>
        <w:t xml:space="preserve">        mid = (low + high) // 2</w:t>
      </w:r>
      <w:r w:rsidRPr="003208C9">
        <w:rPr>
          <w:rFonts w:asciiTheme="majorHAnsi" w:hAnsiTheme="majorHAnsi" w:cstheme="majorHAnsi"/>
          <w:color w:val="000000" w:themeColor="text1"/>
          <w:sz w:val="18"/>
        </w:rPr>
        <w:br/>
        <w:t xml:space="preserve">        comparisons += 1</w:t>
      </w:r>
      <w:r w:rsidRPr="003208C9">
        <w:rPr>
          <w:rFonts w:asciiTheme="majorHAnsi" w:hAnsiTheme="majorHAnsi" w:cstheme="majorHAnsi"/>
          <w:color w:val="000000" w:themeColor="text1"/>
          <w:sz w:val="18"/>
        </w:rPr>
        <w:br/>
        <w:t xml:space="preserve">        if arr[mid] == target:</w:t>
      </w:r>
      <w:r w:rsidRPr="003208C9">
        <w:rPr>
          <w:rFonts w:asciiTheme="majorHAnsi" w:hAnsiTheme="majorHAnsi" w:cstheme="majorHAnsi"/>
          <w:color w:val="000000" w:themeColor="text1"/>
          <w:sz w:val="18"/>
        </w:rPr>
        <w:br/>
        <w:t xml:space="preserve">            return mid, comparisons</w:t>
      </w:r>
      <w:r w:rsidRPr="003208C9">
        <w:rPr>
          <w:rFonts w:asciiTheme="majorHAnsi" w:hAnsiTheme="majorHAnsi" w:cstheme="majorHAnsi"/>
          <w:color w:val="000000" w:themeColor="text1"/>
          <w:sz w:val="18"/>
        </w:rPr>
        <w:br/>
        <w:t xml:space="preserve">        if arr[mid] &lt; target:</w:t>
      </w:r>
      <w:r w:rsidRPr="003208C9">
        <w:rPr>
          <w:rFonts w:asciiTheme="majorHAnsi" w:hAnsiTheme="majorHAnsi" w:cstheme="majorHAnsi"/>
          <w:color w:val="000000" w:themeColor="text1"/>
          <w:sz w:val="18"/>
        </w:rPr>
        <w:br/>
        <w:t xml:space="preserve">            low = mid + 1</w:t>
      </w:r>
      <w:r w:rsidRPr="003208C9">
        <w:rPr>
          <w:rFonts w:asciiTheme="majorHAnsi" w:hAnsiTheme="majorHAnsi" w:cstheme="majorHAnsi"/>
          <w:color w:val="000000" w:themeColor="text1"/>
          <w:sz w:val="18"/>
        </w:rPr>
        <w:br/>
        <w:t xml:space="preserve">        else:</w:t>
      </w:r>
      <w:r w:rsidRPr="003208C9">
        <w:rPr>
          <w:rFonts w:asciiTheme="majorHAnsi" w:hAnsiTheme="majorHAnsi" w:cstheme="majorHAnsi"/>
          <w:color w:val="000000" w:themeColor="text1"/>
          <w:sz w:val="18"/>
        </w:rPr>
        <w:br/>
        <w:t xml:space="preserve">            high = mid - 1</w:t>
      </w:r>
      <w:r w:rsidRPr="003208C9">
        <w:rPr>
          <w:rFonts w:asciiTheme="majorHAnsi" w:hAnsiTheme="majorHAnsi" w:cstheme="majorHAnsi"/>
          <w:color w:val="000000" w:themeColor="text1"/>
          <w:sz w:val="18"/>
        </w:rPr>
        <w:br/>
        <w:t xml:space="preserve">    return -1, comparisons</w:t>
      </w:r>
      <w:r w:rsidRPr="003208C9">
        <w:rPr>
          <w:rFonts w:asciiTheme="majorHAnsi" w:hAnsiTheme="majorHAnsi" w:cstheme="majorHAnsi"/>
          <w:color w:val="000000" w:themeColor="text1"/>
          <w:sz w:val="18"/>
        </w:rPr>
        <w:br/>
      </w:r>
      <w:r w:rsidRPr="003208C9">
        <w:rPr>
          <w:rFonts w:asciiTheme="majorHAnsi" w:hAnsiTheme="majorHAnsi" w:cstheme="majorHAnsi"/>
          <w:color w:val="000000" w:themeColor="text1"/>
          <w:sz w:val="18"/>
        </w:rPr>
        <w:br/>
        <w:t>books = [410, 125, 305, 220, 515, 180, 460]</w:t>
      </w:r>
      <w:r w:rsidRPr="003208C9">
        <w:rPr>
          <w:rFonts w:asciiTheme="majorHAnsi" w:hAnsiTheme="majorHAnsi" w:cstheme="majorHAnsi"/>
          <w:color w:val="000000" w:themeColor="text1"/>
          <w:sz w:val="18"/>
        </w:rPr>
        <w:br/>
        <w:t>sorted_books = sorted(books)</w:t>
      </w:r>
      <w:r w:rsidRPr="003208C9">
        <w:rPr>
          <w:rFonts w:asciiTheme="majorHAnsi" w:hAnsiTheme="majorHAnsi" w:cstheme="majorHAnsi"/>
          <w:color w:val="000000" w:themeColor="text1"/>
          <w:sz w:val="18"/>
        </w:rPr>
        <w:br/>
        <w:t>for target in [305, 999]:</w:t>
      </w:r>
      <w:r w:rsidRPr="003208C9">
        <w:rPr>
          <w:rFonts w:asciiTheme="majorHAnsi" w:hAnsiTheme="majorHAnsi" w:cstheme="majorHAnsi"/>
          <w:color w:val="000000" w:themeColor="text1"/>
          <w:sz w:val="18"/>
        </w:rPr>
        <w:br/>
        <w:t xml:space="preserve">    print("Book ID:", target)</w:t>
      </w:r>
      <w:r w:rsidRPr="003208C9">
        <w:rPr>
          <w:rFonts w:asciiTheme="majorHAnsi" w:hAnsiTheme="majorHAnsi" w:cstheme="majorHAnsi"/>
          <w:color w:val="000000" w:themeColor="text1"/>
          <w:sz w:val="18"/>
        </w:rPr>
        <w:br/>
        <w:t xml:space="preserve">    print("Linear:", linear_search_count(books, target))</w:t>
      </w:r>
      <w:r w:rsidRPr="003208C9">
        <w:rPr>
          <w:rFonts w:asciiTheme="majorHAnsi" w:hAnsiTheme="majorHAnsi" w:cstheme="majorHAnsi"/>
          <w:color w:val="000000" w:themeColor="text1"/>
          <w:sz w:val="18"/>
        </w:rPr>
        <w:br/>
        <w:t xml:space="preserve">    print("Binary:", binary_search_count(sorted_books, target))</w:t>
      </w:r>
    </w:p>
    <w:p w14:paraId="544AD418" w14:textId="77777777" w:rsidR="003F29C7" w:rsidRDefault="00000000">
      <w:pPr>
        <w:pStyle w:val="Heading2"/>
        <w:rPr>
          <w:color w:val="000000" w:themeColor="text1"/>
        </w:rPr>
      </w:pPr>
      <w:r w:rsidRPr="00541042">
        <w:rPr>
          <w:color w:val="000000" w:themeColor="text1"/>
        </w:rPr>
        <w:t>Output</w:t>
      </w:r>
    </w:p>
    <w:p w14:paraId="134C71B4" w14:textId="77777777" w:rsidR="00EF2D74" w:rsidRDefault="00EF2D74" w:rsidP="00EF2D74"/>
    <w:p w14:paraId="442F0D30" w14:textId="608A207B" w:rsidR="00EF2D74" w:rsidRDefault="00EF2D74" w:rsidP="00EF2D74">
      <w:r>
        <w:rPr>
          <w:noProof/>
        </w:rPr>
        <w:drawing>
          <wp:inline distT="0" distB="0" distL="0" distR="0" wp14:anchorId="2E0D09B8" wp14:editId="4680BEA3">
            <wp:extent cx="6309360" cy="1059815"/>
            <wp:effectExtent l="0" t="0" r="0" b="6985"/>
            <wp:docPr id="1352727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7892" name="Picture 1352727892"/>
                    <pic:cNvPicPr/>
                  </pic:nvPicPr>
                  <pic:blipFill>
                    <a:blip r:embed="rId9"/>
                    <a:stretch>
                      <a:fillRect/>
                    </a:stretch>
                  </pic:blipFill>
                  <pic:spPr>
                    <a:xfrm>
                      <a:off x="0" y="0"/>
                      <a:ext cx="6309360" cy="1059815"/>
                    </a:xfrm>
                    <a:prstGeom prst="rect">
                      <a:avLst/>
                    </a:prstGeom>
                  </pic:spPr>
                </pic:pic>
              </a:graphicData>
            </a:graphic>
          </wp:inline>
        </w:drawing>
      </w:r>
    </w:p>
    <w:p w14:paraId="63522C0D" w14:textId="77777777" w:rsidR="00EF2D74" w:rsidRDefault="00EF2D74" w:rsidP="00EF2D74"/>
    <w:p w14:paraId="1C9444EF" w14:textId="77777777" w:rsidR="00EF2D74" w:rsidRDefault="00EF2D74" w:rsidP="00EF2D74"/>
    <w:p w14:paraId="549F949B" w14:textId="77777777" w:rsidR="00EF2D74" w:rsidRPr="00EF2D74" w:rsidRDefault="00EF2D74" w:rsidP="00EF2D74"/>
    <w:p w14:paraId="7A745BCF" w14:textId="77777777" w:rsidR="003F29C7" w:rsidRPr="00541042" w:rsidRDefault="00000000">
      <w:pPr>
        <w:pStyle w:val="Heading2"/>
        <w:rPr>
          <w:color w:val="000000" w:themeColor="text1"/>
        </w:rPr>
      </w:pPr>
      <w:r w:rsidRPr="00541042">
        <w:rPr>
          <w:color w:val="000000" w:themeColor="text1"/>
        </w:rPr>
        <w:t>Explanation</w:t>
      </w:r>
    </w:p>
    <w:p w14:paraId="5CF3009E" w14:textId="77777777" w:rsidR="003F29C7" w:rsidRPr="00541042" w:rsidRDefault="00000000">
      <w:pPr>
        <w:rPr>
          <w:color w:val="000000" w:themeColor="text1"/>
        </w:rPr>
      </w:pPr>
      <w:r w:rsidRPr="00541042">
        <w:rPr>
          <w:color w:val="000000" w:themeColor="text1"/>
        </w:rPr>
        <w:t>Linear Search does not require sorting but may check every ID. Binary Search is more efficient for a large sorted collection because it runs in O(log n), compared with O(n) for Linear Search.</w:t>
      </w:r>
    </w:p>
    <w:p w14:paraId="716BA74E" w14:textId="77777777" w:rsidR="003F29C7" w:rsidRPr="00541042" w:rsidRDefault="00000000">
      <w:pPr>
        <w:rPr>
          <w:color w:val="000000" w:themeColor="text1"/>
        </w:rPr>
      </w:pPr>
      <w:r w:rsidRPr="00541042">
        <w:rPr>
          <w:color w:val="000000" w:themeColor="text1"/>
        </w:rPr>
        <w:br w:type="page"/>
      </w:r>
    </w:p>
    <w:p w14:paraId="49FE497B" w14:textId="77777777" w:rsidR="003F29C7" w:rsidRPr="00541042" w:rsidRDefault="00000000">
      <w:pPr>
        <w:pStyle w:val="Heading1"/>
        <w:rPr>
          <w:color w:val="000000" w:themeColor="text1"/>
        </w:rPr>
      </w:pPr>
      <w:r w:rsidRPr="00541042">
        <w:rPr>
          <w:color w:val="000000" w:themeColor="text1"/>
        </w:rPr>
        <w:lastRenderedPageBreak/>
        <w:t>Task 5: Searching Algorithm Comparison and Optimization</w:t>
      </w:r>
    </w:p>
    <w:p w14:paraId="3B55CE1F" w14:textId="77777777" w:rsidR="003F29C7" w:rsidRDefault="00000000">
      <w:pPr>
        <w:pStyle w:val="Heading2"/>
        <w:rPr>
          <w:color w:val="000000" w:themeColor="text1"/>
        </w:rPr>
      </w:pPr>
      <w:r w:rsidRPr="00541042">
        <w:rPr>
          <w:color w:val="000000" w:themeColor="text1"/>
        </w:rPr>
        <w:t>Question</w:t>
      </w:r>
    </w:p>
    <w:p w14:paraId="79D660E7" w14:textId="77777777" w:rsidR="003208C9" w:rsidRDefault="003208C9" w:rsidP="003208C9">
      <w:r>
        <w:t>Task Description #5: Searching Algorithm</w:t>
      </w:r>
    </w:p>
    <w:p w14:paraId="30507907" w14:textId="77777777" w:rsidR="003208C9" w:rsidRDefault="003208C9" w:rsidP="003208C9">
      <w:r>
        <w:t>Comparison and Optimization</w:t>
      </w:r>
    </w:p>
    <w:p w14:paraId="1A3FC5CE" w14:textId="77777777" w:rsidR="003208C9" w:rsidRDefault="003208C9" w:rsidP="003208C9">
      <w:r>
        <w:t>Scenario: An online shopping platform maintains product IDs for thousands of</w:t>
      </w:r>
    </w:p>
    <w:p w14:paraId="1B943586" w14:textId="77777777" w:rsidR="003208C9" w:rsidRDefault="003208C9" w:rsidP="003208C9">
      <w:r>
        <w:t>products. The system must locate a product quickly when a customer enters a product</w:t>
      </w:r>
    </w:p>
    <w:p w14:paraId="1FD6064F" w14:textId="77777777" w:rsidR="003208C9" w:rsidRDefault="003208C9" w:rsidP="003208C9">
      <w:r>
        <w:t>ID.</w:t>
      </w:r>
    </w:p>
    <w:p w14:paraId="70BCDA1D" w14:textId="77777777" w:rsidR="003208C9" w:rsidRDefault="003208C9" w:rsidP="003208C9">
      <w:r>
        <w:t>Student Task:</w:t>
      </w:r>
    </w:p>
    <w:p w14:paraId="18088D70" w14:textId="77777777" w:rsidR="003208C9" w:rsidRDefault="003208C9" w:rsidP="003208C9">
      <w:r>
        <w:t>Use AI to generate Python implementations of Linear Search and Binary</w:t>
      </w:r>
    </w:p>
    <w:p w14:paraId="1B26C1C1" w14:textId="77777777" w:rsidR="003208C9" w:rsidRDefault="003208C9" w:rsidP="003208C9">
      <w:r>
        <w:t>Search.</w:t>
      </w:r>
    </w:p>
    <w:p w14:paraId="38E3C834" w14:textId="77777777" w:rsidR="003208C9" w:rsidRDefault="003208C9" w:rsidP="003208C9">
      <w:r>
        <w:t>Test both algorithms using the same collection of product IDs.</w:t>
      </w:r>
    </w:p>
    <w:p w14:paraId="15844A7C" w14:textId="77777777" w:rsidR="003208C9" w:rsidRDefault="003208C9" w:rsidP="003208C9">
      <w:r>
        <w:t>Compare the execution time and number of comparisons for different input</w:t>
      </w:r>
    </w:p>
    <w:p w14:paraId="0F2A377D" w14:textId="77777777" w:rsidR="003208C9" w:rsidRDefault="003208C9" w:rsidP="003208C9">
      <w:r>
        <w:t>sizes.</w:t>
      </w:r>
    </w:p>
    <w:p w14:paraId="619F71FA" w14:textId="77777777" w:rsidR="003208C9" w:rsidRDefault="003208C9" w:rsidP="003208C9"/>
    <w:p w14:paraId="3CE46D2C" w14:textId="77777777" w:rsidR="003208C9" w:rsidRDefault="003208C9" w:rsidP="003208C9">
      <w:r>
        <w:t>Test the algorithms with the first element, middle element, last element, and an</w:t>
      </w:r>
    </w:p>
    <w:p w14:paraId="223CF34C" w14:textId="77777777" w:rsidR="003208C9" w:rsidRDefault="003208C9" w:rsidP="003208C9">
      <w:r>
        <w:t>element that does not exist.</w:t>
      </w:r>
    </w:p>
    <w:p w14:paraId="174E7AEF" w14:textId="77777777" w:rsidR="003208C9" w:rsidRDefault="003208C9" w:rsidP="003208C9">
      <w:r>
        <w:t>Ask AI to suggest optimizations and explain the limitations of each algorithm.</w:t>
      </w:r>
    </w:p>
    <w:p w14:paraId="38CEF1E0" w14:textId="77777777" w:rsidR="003208C9" w:rsidRDefault="003208C9" w:rsidP="003208C9">
      <w:r>
        <w:t>Present the results in a table and justify which algorithm is appropriate for</w:t>
      </w:r>
    </w:p>
    <w:p w14:paraId="7621EA0D" w14:textId="77777777" w:rsidR="003208C9" w:rsidRDefault="003208C9" w:rsidP="003208C9">
      <w:r>
        <w:t>sorted product IDs.</w:t>
      </w:r>
    </w:p>
    <w:p w14:paraId="0E1CE019" w14:textId="77777777" w:rsidR="003208C9" w:rsidRDefault="003208C9" w:rsidP="003208C9">
      <w:r>
        <w:t>Expected Output:</w:t>
      </w:r>
    </w:p>
    <w:p w14:paraId="04CDDDCD" w14:textId="77777777" w:rsidR="003208C9" w:rsidRDefault="003208C9" w:rsidP="003208C9">
      <w:r>
        <w:t>Python implementations of both algorithms.</w:t>
      </w:r>
    </w:p>
    <w:p w14:paraId="68C2B638" w14:textId="77777777" w:rsidR="003208C9" w:rsidRDefault="003208C9" w:rsidP="003208C9">
      <w:r>
        <w:t>Test results for different input sizes.</w:t>
      </w:r>
    </w:p>
    <w:p w14:paraId="10D57DC1" w14:textId="77777777" w:rsidR="003208C9" w:rsidRDefault="003208C9" w:rsidP="003208C9">
      <w:r>
        <w:t>A comparison table containing execution time, number of comparisons, and</w:t>
      </w:r>
    </w:p>
    <w:p w14:paraId="69460ECE" w14:textId="77777777" w:rsidR="003208C9" w:rsidRDefault="003208C9" w:rsidP="003208C9">
      <w:r>
        <w:t>time complexity.</w:t>
      </w:r>
    </w:p>
    <w:p w14:paraId="3C8A226E" w14:textId="3FB2EFCB" w:rsidR="003208C9" w:rsidRPr="003208C9" w:rsidRDefault="003208C9" w:rsidP="003208C9">
      <w:r>
        <w:t>A brief conclusion based on the experimental results.</w:t>
      </w:r>
    </w:p>
    <w:p w14:paraId="2C1C2836" w14:textId="4D12B838" w:rsidR="003F29C7" w:rsidRPr="00541042" w:rsidRDefault="00000000">
      <w:pPr>
        <w:pStyle w:val="Heading2"/>
        <w:rPr>
          <w:color w:val="000000" w:themeColor="text1"/>
        </w:rPr>
      </w:pPr>
      <w:r w:rsidRPr="00541042">
        <w:rPr>
          <w:color w:val="000000" w:themeColor="text1"/>
        </w:rPr>
        <w:t>Prompt</w:t>
      </w:r>
    </w:p>
    <w:p w14:paraId="4F3F70D7" w14:textId="77777777" w:rsidR="003F29C7" w:rsidRPr="00541042" w:rsidRDefault="00000000">
      <w:pPr>
        <w:rPr>
          <w:color w:val="000000" w:themeColor="text1"/>
        </w:rPr>
      </w:pPr>
      <w:r w:rsidRPr="00541042">
        <w:rPr>
          <w:color w:val="000000" w:themeColor="text1"/>
        </w:rPr>
        <w:t>Write Linear and Binary Search functions that count comparisons. Test sorted product ID lists of sizes 100, 1000, and 10000 for first, middle, last, and missing targets. Measure execution time and print a comparison table.</w:t>
      </w:r>
    </w:p>
    <w:p w14:paraId="4FD8BE0C" w14:textId="77777777" w:rsidR="003F29C7" w:rsidRPr="00541042" w:rsidRDefault="00000000">
      <w:pPr>
        <w:pStyle w:val="Heading2"/>
        <w:rPr>
          <w:color w:val="000000" w:themeColor="text1"/>
        </w:rPr>
      </w:pPr>
      <w:r w:rsidRPr="00541042">
        <w:rPr>
          <w:color w:val="000000" w:themeColor="text1"/>
        </w:rPr>
        <w:t>Python Code</w:t>
      </w:r>
    </w:p>
    <w:p w14:paraId="540B102C" w14:textId="77777777" w:rsidR="003208C9" w:rsidRPr="003208C9" w:rsidRDefault="003208C9" w:rsidP="003208C9">
      <w:pPr>
        <w:spacing w:after="40"/>
        <w:rPr>
          <w:color w:val="000000" w:themeColor="text1"/>
          <w:lang w:val="en-IN"/>
        </w:rPr>
      </w:pPr>
      <w:r w:rsidRPr="003208C9">
        <w:rPr>
          <w:color w:val="000000" w:themeColor="text1"/>
          <w:lang w:val="en-IN"/>
        </w:rPr>
        <w:t xml:space="preserve">from time import </w:t>
      </w:r>
      <w:proofErr w:type="spellStart"/>
      <w:r w:rsidRPr="003208C9">
        <w:rPr>
          <w:color w:val="000000" w:themeColor="text1"/>
          <w:lang w:val="en-IN"/>
        </w:rPr>
        <w:t>perf_counter</w:t>
      </w:r>
      <w:proofErr w:type="spellEnd"/>
    </w:p>
    <w:p w14:paraId="47783B9B" w14:textId="77777777" w:rsidR="003208C9" w:rsidRPr="003208C9" w:rsidRDefault="003208C9" w:rsidP="003208C9">
      <w:pPr>
        <w:spacing w:after="40"/>
        <w:rPr>
          <w:color w:val="000000" w:themeColor="text1"/>
          <w:lang w:val="en-IN"/>
        </w:rPr>
      </w:pPr>
    </w:p>
    <w:p w14:paraId="6A93780E" w14:textId="77777777" w:rsidR="003208C9" w:rsidRPr="003208C9" w:rsidRDefault="003208C9" w:rsidP="003208C9">
      <w:pPr>
        <w:spacing w:after="40"/>
        <w:rPr>
          <w:color w:val="000000" w:themeColor="text1"/>
          <w:lang w:val="en-IN"/>
        </w:rPr>
      </w:pPr>
      <w:r w:rsidRPr="003208C9">
        <w:rPr>
          <w:color w:val="000000" w:themeColor="text1"/>
          <w:lang w:val="en-IN"/>
        </w:rPr>
        <w:t xml:space="preserve">def </w:t>
      </w:r>
      <w:proofErr w:type="spellStart"/>
      <w:r w:rsidRPr="003208C9">
        <w:rPr>
          <w:color w:val="000000" w:themeColor="text1"/>
          <w:lang w:val="en-IN"/>
        </w:rPr>
        <w:t>linear_</w:t>
      </w:r>
      <w:proofErr w:type="gramStart"/>
      <w:r w:rsidRPr="003208C9">
        <w:rPr>
          <w:color w:val="000000" w:themeColor="text1"/>
          <w:lang w:val="en-IN"/>
        </w:rPr>
        <w:t>search</w:t>
      </w:r>
      <w:proofErr w:type="spellEnd"/>
      <w:r w:rsidRPr="003208C9">
        <w:rPr>
          <w:color w:val="000000" w:themeColor="text1"/>
          <w:lang w:val="en-IN"/>
        </w:rPr>
        <w:t>(</w:t>
      </w:r>
      <w:proofErr w:type="spellStart"/>
      <w:proofErr w:type="gramEnd"/>
      <w:r w:rsidRPr="003208C9">
        <w:rPr>
          <w:color w:val="000000" w:themeColor="text1"/>
          <w:lang w:val="en-IN"/>
        </w:rPr>
        <w:t>arr</w:t>
      </w:r>
      <w:proofErr w:type="spellEnd"/>
      <w:r w:rsidRPr="003208C9">
        <w:rPr>
          <w:color w:val="000000" w:themeColor="text1"/>
          <w:lang w:val="en-IN"/>
        </w:rPr>
        <w:t>, target):</w:t>
      </w:r>
    </w:p>
    <w:p w14:paraId="3671AD9E" w14:textId="77777777" w:rsidR="003208C9" w:rsidRPr="003208C9" w:rsidRDefault="003208C9" w:rsidP="003208C9">
      <w:pPr>
        <w:spacing w:after="40"/>
        <w:rPr>
          <w:color w:val="000000" w:themeColor="text1"/>
          <w:lang w:val="en-IN"/>
        </w:rPr>
      </w:pPr>
      <w:r w:rsidRPr="003208C9">
        <w:rPr>
          <w:color w:val="000000" w:themeColor="text1"/>
          <w:lang w:val="en-IN"/>
        </w:rPr>
        <w:t>    count = 0</w:t>
      </w:r>
    </w:p>
    <w:p w14:paraId="421E5BE4" w14:textId="77777777" w:rsidR="003208C9" w:rsidRPr="003208C9" w:rsidRDefault="003208C9" w:rsidP="003208C9">
      <w:pPr>
        <w:spacing w:after="40"/>
        <w:rPr>
          <w:color w:val="000000" w:themeColor="text1"/>
          <w:lang w:val="en-IN"/>
        </w:rPr>
      </w:pPr>
      <w:r w:rsidRPr="003208C9">
        <w:rPr>
          <w:color w:val="000000" w:themeColor="text1"/>
          <w:lang w:val="en-IN"/>
        </w:rPr>
        <w:t xml:space="preserve">    for </w:t>
      </w:r>
      <w:proofErr w:type="spellStart"/>
      <w:r w:rsidRPr="003208C9">
        <w:rPr>
          <w:color w:val="000000" w:themeColor="text1"/>
          <w:lang w:val="en-IN"/>
        </w:rPr>
        <w:t>i</w:t>
      </w:r>
      <w:proofErr w:type="spellEnd"/>
      <w:r w:rsidRPr="003208C9">
        <w:rPr>
          <w:color w:val="000000" w:themeColor="text1"/>
          <w:lang w:val="en-IN"/>
        </w:rPr>
        <w:t>, value in enumerate(</w:t>
      </w:r>
      <w:proofErr w:type="spellStart"/>
      <w:r w:rsidRPr="003208C9">
        <w:rPr>
          <w:color w:val="000000" w:themeColor="text1"/>
          <w:lang w:val="en-IN"/>
        </w:rPr>
        <w:t>arr</w:t>
      </w:r>
      <w:proofErr w:type="spellEnd"/>
      <w:r w:rsidRPr="003208C9">
        <w:rPr>
          <w:color w:val="000000" w:themeColor="text1"/>
          <w:lang w:val="en-IN"/>
        </w:rPr>
        <w:t>):</w:t>
      </w:r>
    </w:p>
    <w:p w14:paraId="21B81D56" w14:textId="77777777" w:rsidR="003208C9" w:rsidRPr="003208C9" w:rsidRDefault="003208C9" w:rsidP="003208C9">
      <w:pPr>
        <w:spacing w:after="40"/>
        <w:rPr>
          <w:color w:val="000000" w:themeColor="text1"/>
          <w:lang w:val="en-IN"/>
        </w:rPr>
      </w:pPr>
      <w:r w:rsidRPr="003208C9">
        <w:rPr>
          <w:color w:val="000000" w:themeColor="text1"/>
          <w:lang w:val="en-IN"/>
        </w:rPr>
        <w:t>        count += 1</w:t>
      </w:r>
    </w:p>
    <w:p w14:paraId="2F4A281C" w14:textId="77777777" w:rsidR="003208C9" w:rsidRPr="003208C9" w:rsidRDefault="003208C9" w:rsidP="003208C9">
      <w:pPr>
        <w:spacing w:after="40"/>
        <w:rPr>
          <w:color w:val="000000" w:themeColor="text1"/>
          <w:lang w:val="en-IN"/>
        </w:rPr>
      </w:pPr>
      <w:r w:rsidRPr="003208C9">
        <w:rPr>
          <w:color w:val="000000" w:themeColor="text1"/>
          <w:lang w:val="en-IN"/>
        </w:rPr>
        <w:t>        if value == target:</w:t>
      </w:r>
    </w:p>
    <w:p w14:paraId="4AF19908" w14:textId="77777777" w:rsidR="003208C9" w:rsidRPr="003208C9" w:rsidRDefault="003208C9" w:rsidP="003208C9">
      <w:pPr>
        <w:spacing w:after="40"/>
        <w:rPr>
          <w:color w:val="000000" w:themeColor="text1"/>
          <w:lang w:val="en-IN"/>
        </w:rPr>
      </w:pPr>
      <w:r w:rsidRPr="003208C9">
        <w:rPr>
          <w:color w:val="000000" w:themeColor="text1"/>
          <w:lang w:val="en-IN"/>
        </w:rPr>
        <w:t xml:space="preserve">            return </w:t>
      </w:r>
      <w:proofErr w:type="spellStart"/>
      <w:r w:rsidRPr="003208C9">
        <w:rPr>
          <w:color w:val="000000" w:themeColor="text1"/>
          <w:lang w:val="en-IN"/>
        </w:rPr>
        <w:t>i</w:t>
      </w:r>
      <w:proofErr w:type="spellEnd"/>
      <w:r w:rsidRPr="003208C9">
        <w:rPr>
          <w:color w:val="000000" w:themeColor="text1"/>
          <w:lang w:val="en-IN"/>
        </w:rPr>
        <w:t>, count</w:t>
      </w:r>
    </w:p>
    <w:p w14:paraId="3188A019" w14:textId="77777777" w:rsidR="003208C9" w:rsidRPr="003208C9" w:rsidRDefault="003208C9" w:rsidP="003208C9">
      <w:pPr>
        <w:spacing w:after="40"/>
        <w:rPr>
          <w:color w:val="000000" w:themeColor="text1"/>
          <w:lang w:val="en-IN"/>
        </w:rPr>
      </w:pPr>
      <w:r w:rsidRPr="003208C9">
        <w:rPr>
          <w:color w:val="000000" w:themeColor="text1"/>
          <w:lang w:val="en-IN"/>
        </w:rPr>
        <w:t>    return -1, count</w:t>
      </w:r>
    </w:p>
    <w:p w14:paraId="6172B0E7" w14:textId="77777777" w:rsidR="003208C9" w:rsidRPr="003208C9" w:rsidRDefault="003208C9" w:rsidP="003208C9">
      <w:pPr>
        <w:spacing w:after="40"/>
        <w:rPr>
          <w:color w:val="000000" w:themeColor="text1"/>
          <w:lang w:val="en-IN"/>
        </w:rPr>
      </w:pPr>
    </w:p>
    <w:p w14:paraId="07F9753F" w14:textId="77777777" w:rsidR="003208C9" w:rsidRPr="003208C9" w:rsidRDefault="003208C9" w:rsidP="003208C9">
      <w:pPr>
        <w:spacing w:after="40"/>
        <w:rPr>
          <w:color w:val="000000" w:themeColor="text1"/>
          <w:lang w:val="en-IN"/>
        </w:rPr>
      </w:pPr>
      <w:r w:rsidRPr="003208C9">
        <w:rPr>
          <w:color w:val="000000" w:themeColor="text1"/>
          <w:lang w:val="en-IN"/>
        </w:rPr>
        <w:t xml:space="preserve">def </w:t>
      </w:r>
      <w:proofErr w:type="spellStart"/>
      <w:r w:rsidRPr="003208C9">
        <w:rPr>
          <w:color w:val="000000" w:themeColor="text1"/>
          <w:lang w:val="en-IN"/>
        </w:rPr>
        <w:t>binary_</w:t>
      </w:r>
      <w:proofErr w:type="gramStart"/>
      <w:r w:rsidRPr="003208C9">
        <w:rPr>
          <w:color w:val="000000" w:themeColor="text1"/>
          <w:lang w:val="en-IN"/>
        </w:rPr>
        <w:t>search</w:t>
      </w:r>
      <w:proofErr w:type="spellEnd"/>
      <w:r w:rsidRPr="003208C9">
        <w:rPr>
          <w:color w:val="000000" w:themeColor="text1"/>
          <w:lang w:val="en-IN"/>
        </w:rPr>
        <w:t>(</w:t>
      </w:r>
      <w:proofErr w:type="spellStart"/>
      <w:proofErr w:type="gramEnd"/>
      <w:r w:rsidRPr="003208C9">
        <w:rPr>
          <w:color w:val="000000" w:themeColor="text1"/>
          <w:lang w:val="en-IN"/>
        </w:rPr>
        <w:t>arr</w:t>
      </w:r>
      <w:proofErr w:type="spellEnd"/>
      <w:r w:rsidRPr="003208C9">
        <w:rPr>
          <w:color w:val="000000" w:themeColor="text1"/>
          <w:lang w:val="en-IN"/>
        </w:rPr>
        <w:t>, target):</w:t>
      </w:r>
    </w:p>
    <w:p w14:paraId="0813B7E0" w14:textId="77777777" w:rsidR="003208C9" w:rsidRPr="003208C9" w:rsidRDefault="003208C9" w:rsidP="003208C9">
      <w:pPr>
        <w:spacing w:after="40"/>
        <w:rPr>
          <w:color w:val="000000" w:themeColor="text1"/>
          <w:lang w:val="en-IN"/>
        </w:rPr>
      </w:pPr>
      <w:r w:rsidRPr="003208C9">
        <w:rPr>
          <w:color w:val="000000" w:themeColor="text1"/>
          <w:lang w:val="en-IN"/>
        </w:rPr>
        <w:t xml:space="preserve">    low, high, count = 0, </w:t>
      </w:r>
      <w:proofErr w:type="spellStart"/>
      <w:r w:rsidRPr="003208C9">
        <w:rPr>
          <w:color w:val="000000" w:themeColor="text1"/>
          <w:lang w:val="en-IN"/>
        </w:rPr>
        <w:t>len</w:t>
      </w:r>
      <w:proofErr w:type="spellEnd"/>
      <w:r w:rsidRPr="003208C9">
        <w:rPr>
          <w:color w:val="000000" w:themeColor="text1"/>
          <w:lang w:val="en-IN"/>
        </w:rPr>
        <w:t>(</w:t>
      </w:r>
      <w:proofErr w:type="spellStart"/>
      <w:r w:rsidRPr="003208C9">
        <w:rPr>
          <w:color w:val="000000" w:themeColor="text1"/>
          <w:lang w:val="en-IN"/>
        </w:rPr>
        <w:t>arr</w:t>
      </w:r>
      <w:proofErr w:type="spellEnd"/>
      <w:r w:rsidRPr="003208C9">
        <w:rPr>
          <w:color w:val="000000" w:themeColor="text1"/>
          <w:lang w:val="en-IN"/>
        </w:rPr>
        <w:t>) - 1, 0</w:t>
      </w:r>
    </w:p>
    <w:p w14:paraId="7781B283" w14:textId="77777777" w:rsidR="003208C9" w:rsidRPr="003208C9" w:rsidRDefault="003208C9" w:rsidP="003208C9">
      <w:pPr>
        <w:spacing w:after="40"/>
        <w:rPr>
          <w:color w:val="000000" w:themeColor="text1"/>
          <w:lang w:val="en-IN"/>
        </w:rPr>
      </w:pPr>
      <w:r w:rsidRPr="003208C9">
        <w:rPr>
          <w:color w:val="000000" w:themeColor="text1"/>
          <w:lang w:val="en-IN"/>
        </w:rPr>
        <w:t>    while low &lt;= high:</w:t>
      </w:r>
    </w:p>
    <w:p w14:paraId="45AA36E3" w14:textId="77777777" w:rsidR="003208C9" w:rsidRPr="003208C9" w:rsidRDefault="003208C9" w:rsidP="003208C9">
      <w:pPr>
        <w:spacing w:after="40"/>
        <w:rPr>
          <w:color w:val="000000" w:themeColor="text1"/>
          <w:lang w:val="en-IN"/>
        </w:rPr>
      </w:pPr>
      <w:r w:rsidRPr="003208C9">
        <w:rPr>
          <w:color w:val="000000" w:themeColor="text1"/>
          <w:lang w:val="en-IN"/>
        </w:rPr>
        <w:t>        mid = (low + high) // 2</w:t>
      </w:r>
    </w:p>
    <w:p w14:paraId="2E088080" w14:textId="77777777" w:rsidR="003208C9" w:rsidRPr="003208C9" w:rsidRDefault="003208C9" w:rsidP="003208C9">
      <w:pPr>
        <w:spacing w:after="40"/>
        <w:rPr>
          <w:color w:val="000000" w:themeColor="text1"/>
          <w:lang w:val="en-IN"/>
        </w:rPr>
      </w:pPr>
      <w:r w:rsidRPr="003208C9">
        <w:rPr>
          <w:color w:val="000000" w:themeColor="text1"/>
          <w:lang w:val="en-IN"/>
        </w:rPr>
        <w:t>        count += 1</w:t>
      </w:r>
    </w:p>
    <w:p w14:paraId="173686C5" w14:textId="77777777" w:rsidR="003208C9" w:rsidRPr="003208C9" w:rsidRDefault="003208C9" w:rsidP="003208C9">
      <w:pPr>
        <w:spacing w:after="40"/>
        <w:rPr>
          <w:color w:val="000000" w:themeColor="text1"/>
          <w:lang w:val="en-IN"/>
        </w:rPr>
      </w:pPr>
      <w:r w:rsidRPr="003208C9">
        <w:rPr>
          <w:color w:val="000000" w:themeColor="text1"/>
          <w:lang w:val="en-IN"/>
        </w:rPr>
        <w:t xml:space="preserve">        if </w:t>
      </w:r>
      <w:proofErr w:type="spellStart"/>
      <w:r w:rsidRPr="003208C9">
        <w:rPr>
          <w:color w:val="000000" w:themeColor="text1"/>
          <w:lang w:val="en-IN"/>
        </w:rPr>
        <w:t>arr</w:t>
      </w:r>
      <w:proofErr w:type="spellEnd"/>
      <w:r w:rsidRPr="003208C9">
        <w:rPr>
          <w:color w:val="000000" w:themeColor="text1"/>
          <w:lang w:val="en-IN"/>
        </w:rPr>
        <w:t>[mid] == target:</w:t>
      </w:r>
    </w:p>
    <w:p w14:paraId="21DCE5FF" w14:textId="77777777" w:rsidR="003208C9" w:rsidRPr="003208C9" w:rsidRDefault="003208C9" w:rsidP="003208C9">
      <w:pPr>
        <w:spacing w:after="40"/>
        <w:rPr>
          <w:color w:val="000000" w:themeColor="text1"/>
          <w:lang w:val="en-IN"/>
        </w:rPr>
      </w:pPr>
      <w:r w:rsidRPr="003208C9">
        <w:rPr>
          <w:color w:val="000000" w:themeColor="text1"/>
          <w:lang w:val="en-IN"/>
        </w:rPr>
        <w:t>            return mid, count</w:t>
      </w:r>
    </w:p>
    <w:p w14:paraId="3270247B" w14:textId="77777777" w:rsidR="003208C9" w:rsidRPr="003208C9" w:rsidRDefault="003208C9" w:rsidP="003208C9">
      <w:pPr>
        <w:spacing w:after="40"/>
        <w:rPr>
          <w:color w:val="000000" w:themeColor="text1"/>
          <w:lang w:val="en-IN"/>
        </w:rPr>
      </w:pPr>
      <w:r w:rsidRPr="003208C9">
        <w:rPr>
          <w:color w:val="000000" w:themeColor="text1"/>
          <w:lang w:val="en-IN"/>
        </w:rPr>
        <w:t xml:space="preserve">        if </w:t>
      </w:r>
      <w:proofErr w:type="spellStart"/>
      <w:r w:rsidRPr="003208C9">
        <w:rPr>
          <w:color w:val="000000" w:themeColor="text1"/>
          <w:lang w:val="en-IN"/>
        </w:rPr>
        <w:t>arr</w:t>
      </w:r>
      <w:proofErr w:type="spellEnd"/>
      <w:r w:rsidRPr="003208C9">
        <w:rPr>
          <w:color w:val="000000" w:themeColor="text1"/>
          <w:lang w:val="en-IN"/>
        </w:rPr>
        <w:t>[mid] &lt; target:</w:t>
      </w:r>
    </w:p>
    <w:p w14:paraId="1334490B" w14:textId="77777777" w:rsidR="003208C9" w:rsidRPr="003208C9" w:rsidRDefault="003208C9" w:rsidP="003208C9">
      <w:pPr>
        <w:spacing w:after="40"/>
        <w:rPr>
          <w:color w:val="000000" w:themeColor="text1"/>
          <w:lang w:val="en-IN"/>
        </w:rPr>
      </w:pPr>
      <w:r w:rsidRPr="003208C9">
        <w:rPr>
          <w:color w:val="000000" w:themeColor="text1"/>
          <w:lang w:val="en-IN"/>
        </w:rPr>
        <w:t>            low = mid + 1</w:t>
      </w:r>
    </w:p>
    <w:p w14:paraId="57E2F3FA" w14:textId="77777777" w:rsidR="003208C9" w:rsidRPr="003208C9" w:rsidRDefault="003208C9" w:rsidP="003208C9">
      <w:pPr>
        <w:spacing w:after="40"/>
        <w:rPr>
          <w:color w:val="000000" w:themeColor="text1"/>
          <w:lang w:val="en-IN"/>
        </w:rPr>
      </w:pPr>
      <w:r w:rsidRPr="003208C9">
        <w:rPr>
          <w:color w:val="000000" w:themeColor="text1"/>
          <w:lang w:val="en-IN"/>
        </w:rPr>
        <w:t>        else:</w:t>
      </w:r>
    </w:p>
    <w:p w14:paraId="38B69483" w14:textId="77777777" w:rsidR="003208C9" w:rsidRPr="003208C9" w:rsidRDefault="003208C9" w:rsidP="003208C9">
      <w:pPr>
        <w:spacing w:after="40"/>
        <w:rPr>
          <w:color w:val="000000" w:themeColor="text1"/>
          <w:lang w:val="en-IN"/>
        </w:rPr>
      </w:pPr>
      <w:r w:rsidRPr="003208C9">
        <w:rPr>
          <w:color w:val="000000" w:themeColor="text1"/>
          <w:lang w:val="en-IN"/>
        </w:rPr>
        <w:t>            high = mid - 1</w:t>
      </w:r>
    </w:p>
    <w:p w14:paraId="4F6C457F" w14:textId="77777777" w:rsidR="003208C9" w:rsidRPr="003208C9" w:rsidRDefault="003208C9" w:rsidP="003208C9">
      <w:pPr>
        <w:spacing w:after="40"/>
        <w:rPr>
          <w:color w:val="000000" w:themeColor="text1"/>
          <w:lang w:val="en-IN"/>
        </w:rPr>
      </w:pPr>
      <w:r w:rsidRPr="003208C9">
        <w:rPr>
          <w:color w:val="000000" w:themeColor="text1"/>
          <w:lang w:val="en-IN"/>
        </w:rPr>
        <w:t>    return -1, count</w:t>
      </w:r>
    </w:p>
    <w:p w14:paraId="07B30629" w14:textId="77777777" w:rsidR="003208C9" w:rsidRPr="003208C9" w:rsidRDefault="003208C9" w:rsidP="003208C9">
      <w:pPr>
        <w:spacing w:after="40"/>
        <w:rPr>
          <w:color w:val="000000" w:themeColor="text1"/>
          <w:lang w:val="en-IN"/>
        </w:rPr>
      </w:pPr>
    </w:p>
    <w:p w14:paraId="7A001162" w14:textId="77777777" w:rsidR="003208C9" w:rsidRPr="003208C9" w:rsidRDefault="003208C9" w:rsidP="003208C9">
      <w:pPr>
        <w:spacing w:after="40"/>
        <w:rPr>
          <w:color w:val="000000" w:themeColor="text1"/>
          <w:lang w:val="en-IN"/>
        </w:rPr>
      </w:pPr>
      <w:proofErr w:type="gramStart"/>
      <w:r w:rsidRPr="003208C9">
        <w:rPr>
          <w:color w:val="000000" w:themeColor="text1"/>
          <w:lang w:val="en-IN"/>
        </w:rPr>
        <w:t>print(</w:t>
      </w:r>
      <w:proofErr w:type="gramEnd"/>
      <w:r w:rsidRPr="003208C9">
        <w:rPr>
          <w:color w:val="000000" w:themeColor="text1"/>
          <w:lang w:val="en-IN"/>
        </w:rPr>
        <w:t>"N    Case     Algorithm       Index Comparisons Time(</w:t>
      </w:r>
      <w:proofErr w:type="spellStart"/>
      <w:r w:rsidRPr="003208C9">
        <w:rPr>
          <w:color w:val="000000" w:themeColor="text1"/>
          <w:lang w:val="en-IN"/>
        </w:rPr>
        <w:t>ms</w:t>
      </w:r>
      <w:proofErr w:type="spellEnd"/>
      <w:r w:rsidRPr="003208C9">
        <w:rPr>
          <w:color w:val="000000" w:themeColor="text1"/>
          <w:lang w:val="en-IN"/>
        </w:rPr>
        <w:t>)")</w:t>
      </w:r>
    </w:p>
    <w:p w14:paraId="6FA7C92C" w14:textId="77777777" w:rsidR="003208C9" w:rsidRPr="003208C9" w:rsidRDefault="003208C9" w:rsidP="003208C9">
      <w:pPr>
        <w:spacing w:after="40"/>
        <w:rPr>
          <w:color w:val="000000" w:themeColor="text1"/>
          <w:lang w:val="en-IN"/>
        </w:rPr>
      </w:pPr>
      <w:r w:rsidRPr="003208C9">
        <w:rPr>
          <w:color w:val="000000" w:themeColor="text1"/>
          <w:lang w:val="en-IN"/>
        </w:rPr>
        <w:t>for n in [100, 1000, 10000]:</w:t>
      </w:r>
    </w:p>
    <w:p w14:paraId="12DD7E78" w14:textId="77777777" w:rsidR="003208C9" w:rsidRPr="003208C9" w:rsidRDefault="003208C9" w:rsidP="003208C9">
      <w:pPr>
        <w:spacing w:after="40"/>
        <w:rPr>
          <w:color w:val="000000" w:themeColor="text1"/>
          <w:lang w:val="en-IN"/>
        </w:rPr>
      </w:pPr>
      <w:r w:rsidRPr="003208C9">
        <w:rPr>
          <w:color w:val="000000" w:themeColor="text1"/>
          <w:lang w:val="en-IN"/>
        </w:rPr>
        <w:t>    products = list(range(n))</w:t>
      </w:r>
    </w:p>
    <w:p w14:paraId="56498135" w14:textId="77777777" w:rsidR="003208C9" w:rsidRPr="003208C9" w:rsidRDefault="003208C9" w:rsidP="003208C9">
      <w:pPr>
        <w:spacing w:after="40"/>
        <w:rPr>
          <w:color w:val="000000" w:themeColor="text1"/>
          <w:lang w:val="en-IN"/>
        </w:rPr>
      </w:pPr>
      <w:r w:rsidRPr="003208C9">
        <w:rPr>
          <w:color w:val="000000" w:themeColor="text1"/>
          <w:lang w:val="en-IN"/>
        </w:rPr>
        <w:t xml:space="preserve">    tests = [("first", </w:t>
      </w:r>
      <w:proofErr w:type="gramStart"/>
      <w:r w:rsidRPr="003208C9">
        <w:rPr>
          <w:color w:val="000000" w:themeColor="text1"/>
          <w:lang w:val="en-IN"/>
        </w:rPr>
        <w:t>products[</w:t>
      </w:r>
      <w:proofErr w:type="gramEnd"/>
      <w:r w:rsidRPr="003208C9">
        <w:rPr>
          <w:color w:val="000000" w:themeColor="text1"/>
          <w:lang w:val="en-IN"/>
        </w:rPr>
        <w:t>0]), ("middle", products[n//2]),</w:t>
      </w:r>
    </w:p>
    <w:p w14:paraId="5CEEB042" w14:textId="77777777" w:rsidR="003208C9" w:rsidRPr="003208C9" w:rsidRDefault="003208C9" w:rsidP="003208C9">
      <w:pPr>
        <w:spacing w:after="40"/>
        <w:rPr>
          <w:color w:val="000000" w:themeColor="text1"/>
          <w:lang w:val="en-IN"/>
        </w:rPr>
      </w:pPr>
      <w:r w:rsidRPr="003208C9">
        <w:rPr>
          <w:color w:val="000000" w:themeColor="text1"/>
          <w:lang w:val="en-IN"/>
        </w:rPr>
        <w:t xml:space="preserve">             ("last", </w:t>
      </w:r>
      <w:proofErr w:type="gramStart"/>
      <w:r w:rsidRPr="003208C9">
        <w:rPr>
          <w:color w:val="000000" w:themeColor="text1"/>
          <w:lang w:val="en-IN"/>
        </w:rPr>
        <w:t>products[</w:t>
      </w:r>
      <w:proofErr w:type="gramEnd"/>
      <w:r w:rsidRPr="003208C9">
        <w:rPr>
          <w:color w:val="000000" w:themeColor="text1"/>
          <w:lang w:val="en-IN"/>
        </w:rPr>
        <w:t>-1]), ("missing", -1)]</w:t>
      </w:r>
    </w:p>
    <w:p w14:paraId="4BECC44B" w14:textId="77777777" w:rsidR="003208C9" w:rsidRPr="003208C9" w:rsidRDefault="003208C9" w:rsidP="003208C9">
      <w:pPr>
        <w:spacing w:after="40"/>
        <w:rPr>
          <w:color w:val="000000" w:themeColor="text1"/>
          <w:lang w:val="en-IN"/>
        </w:rPr>
      </w:pPr>
      <w:r w:rsidRPr="003208C9">
        <w:rPr>
          <w:color w:val="000000" w:themeColor="text1"/>
          <w:lang w:val="en-IN"/>
        </w:rPr>
        <w:t>    for case, target in tests:</w:t>
      </w:r>
    </w:p>
    <w:p w14:paraId="553355CD" w14:textId="77777777" w:rsidR="003208C9" w:rsidRPr="003208C9" w:rsidRDefault="003208C9" w:rsidP="003208C9">
      <w:pPr>
        <w:spacing w:after="40"/>
        <w:rPr>
          <w:color w:val="000000" w:themeColor="text1"/>
          <w:lang w:val="en-IN"/>
        </w:rPr>
      </w:pPr>
      <w:r w:rsidRPr="003208C9">
        <w:rPr>
          <w:color w:val="000000" w:themeColor="text1"/>
          <w:lang w:val="en-IN"/>
        </w:rPr>
        <w:t xml:space="preserve">        for name, func in [("Linear", </w:t>
      </w:r>
      <w:proofErr w:type="spellStart"/>
      <w:r w:rsidRPr="003208C9">
        <w:rPr>
          <w:color w:val="000000" w:themeColor="text1"/>
          <w:lang w:val="en-IN"/>
        </w:rPr>
        <w:t>linear_search</w:t>
      </w:r>
      <w:proofErr w:type="spellEnd"/>
      <w:r w:rsidRPr="003208C9">
        <w:rPr>
          <w:color w:val="000000" w:themeColor="text1"/>
          <w:lang w:val="en-IN"/>
        </w:rPr>
        <w:t xml:space="preserve">), ("Binary", </w:t>
      </w:r>
      <w:proofErr w:type="spellStart"/>
      <w:r w:rsidRPr="003208C9">
        <w:rPr>
          <w:color w:val="000000" w:themeColor="text1"/>
          <w:lang w:val="en-IN"/>
        </w:rPr>
        <w:t>binary_search</w:t>
      </w:r>
      <w:proofErr w:type="spellEnd"/>
      <w:r w:rsidRPr="003208C9">
        <w:rPr>
          <w:color w:val="000000" w:themeColor="text1"/>
          <w:lang w:val="en-IN"/>
        </w:rPr>
        <w:t>)]:</w:t>
      </w:r>
    </w:p>
    <w:p w14:paraId="2D6F6A2C" w14:textId="77777777" w:rsidR="003208C9" w:rsidRPr="003208C9" w:rsidRDefault="003208C9" w:rsidP="003208C9">
      <w:pPr>
        <w:spacing w:after="40"/>
        <w:rPr>
          <w:color w:val="000000" w:themeColor="text1"/>
          <w:lang w:val="en-IN"/>
        </w:rPr>
      </w:pPr>
      <w:r w:rsidRPr="003208C9">
        <w:rPr>
          <w:color w:val="000000" w:themeColor="text1"/>
          <w:lang w:val="en-IN"/>
        </w:rPr>
        <w:t xml:space="preserve">            start = </w:t>
      </w:r>
      <w:proofErr w:type="spellStart"/>
      <w:r w:rsidRPr="003208C9">
        <w:rPr>
          <w:color w:val="000000" w:themeColor="text1"/>
          <w:lang w:val="en-IN"/>
        </w:rPr>
        <w:t>perf_</w:t>
      </w:r>
      <w:proofErr w:type="gramStart"/>
      <w:r w:rsidRPr="003208C9">
        <w:rPr>
          <w:color w:val="000000" w:themeColor="text1"/>
          <w:lang w:val="en-IN"/>
        </w:rPr>
        <w:t>counter</w:t>
      </w:r>
      <w:proofErr w:type="spellEnd"/>
      <w:r w:rsidRPr="003208C9">
        <w:rPr>
          <w:color w:val="000000" w:themeColor="text1"/>
          <w:lang w:val="en-IN"/>
        </w:rPr>
        <w:t>(</w:t>
      </w:r>
      <w:proofErr w:type="gramEnd"/>
      <w:r w:rsidRPr="003208C9">
        <w:rPr>
          <w:color w:val="000000" w:themeColor="text1"/>
          <w:lang w:val="en-IN"/>
        </w:rPr>
        <w:t>)</w:t>
      </w:r>
    </w:p>
    <w:p w14:paraId="2648E584" w14:textId="77777777" w:rsidR="003208C9" w:rsidRPr="003208C9" w:rsidRDefault="003208C9" w:rsidP="003208C9">
      <w:pPr>
        <w:spacing w:after="40"/>
        <w:rPr>
          <w:color w:val="000000" w:themeColor="text1"/>
          <w:lang w:val="en-IN"/>
        </w:rPr>
      </w:pPr>
      <w:r w:rsidRPr="003208C9">
        <w:rPr>
          <w:color w:val="000000" w:themeColor="text1"/>
          <w:lang w:val="en-IN"/>
        </w:rPr>
        <w:t xml:space="preserve">            index, count = </w:t>
      </w:r>
      <w:proofErr w:type="gramStart"/>
      <w:r w:rsidRPr="003208C9">
        <w:rPr>
          <w:color w:val="000000" w:themeColor="text1"/>
          <w:lang w:val="en-IN"/>
        </w:rPr>
        <w:t>func(</w:t>
      </w:r>
      <w:proofErr w:type="gramEnd"/>
      <w:r w:rsidRPr="003208C9">
        <w:rPr>
          <w:color w:val="000000" w:themeColor="text1"/>
          <w:lang w:val="en-IN"/>
        </w:rPr>
        <w:t>products, target)</w:t>
      </w:r>
    </w:p>
    <w:p w14:paraId="5599B006" w14:textId="77777777" w:rsidR="003208C9" w:rsidRPr="003208C9" w:rsidRDefault="003208C9" w:rsidP="003208C9">
      <w:pPr>
        <w:spacing w:after="40"/>
        <w:rPr>
          <w:color w:val="000000" w:themeColor="text1"/>
          <w:lang w:val="en-IN"/>
        </w:rPr>
      </w:pPr>
      <w:r w:rsidRPr="003208C9">
        <w:rPr>
          <w:color w:val="000000" w:themeColor="text1"/>
          <w:lang w:val="en-IN"/>
        </w:rPr>
        <w:t>            elapsed = (</w:t>
      </w:r>
      <w:proofErr w:type="spellStart"/>
      <w:r w:rsidRPr="003208C9">
        <w:rPr>
          <w:color w:val="000000" w:themeColor="text1"/>
          <w:lang w:val="en-IN"/>
        </w:rPr>
        <w:t>perf_</w:t>
      </w:r>
      <w:proofErr w:type="gramStart"/>
      <w:r w:rsidRPr="003208C9">
        <w:rPr>
          <w:color w:val="000000" w:themeColor="text1"/>
          <w:lang w:val="en-IN"/>
        </w:rPr>
        <w:t>counter</w:t>
      </w:r>
      <w:proofErr w:type="spellEnd"/>
      <w:r w:rsidRPr="003208C9">
        <w:rPr>
          <w:color w:val="000000" w:themeColor="text1"/>
          <w:lang w:val="en-IN"/>
        </w:rPr>
        <w:t>(</w:t>
      </w:r>
      <w:proofErr w:type="gramEnd"/>
      <w:r w:rsidRPr="003208C9">
        <w:rPr>
          <w:color w:val="000000" w:themeColor="text1"/>
          <w:lang w:val="en-IN"/>
        </w:rPr>
        <w:t>) - start) * 1000</w:t>
      </w:r>
    </w:p>
    <w:p w14:paraId="0402C36E" w14:textId="77777777" w:rsidR="003208C9" w:rsidRPr="003208C9" w:rsidRDefault="003208C9" w:rsidP="003208C9">
      <w:pPr>
        <w:spacing w:after="40"/>
        <w:rPr>
          <w:color w:val="000000" w:themeColor="text1"/>
          <w:lang w:val="en-IN"/>
        </w:rPr>
      </w:pPr>
      <w:r w:rsidRPr="003208C9">
        <w:rPr>
          <w:color w:val="000000" w:themeColor="text1"/>
          <w:lang w:val="en-IN"/>
        </w:rPr>
        <w:t xml:space="preserve">            </w:t>
      </w:r>
      <w:proofErr w:type="gramStart"/>
      <w:r w:rsidRPr="003208C9">
        <w:rPr>
          <w:color w:val="000000" w:themeColor="text1"/>
          <w:lang w:val="en-IN"/>
        </w:rPr>
        <w:t>print(</w:t>
      </w:r>
      <w:proofErr w:type="gramEnd"/>
      <w:r w:rsidRPr="003208C9">
        <w:rPr>
          <w:color w:val="000000" w:themeColor="text1"/>
          <w:lang w:val="en-IN"/>
        </w:rPr>
        <w:t>n, case, name, index, count, f"{elapsed:.6f}")</w:t>
      </w:r>
    </w:p>
    <w:p w14:paraId="48FFB950" w14:textId="371A548F" w:rsidR="003F29C7" w:rsidRPr="00541042" w:rsidRDefault="003F29C7">
      <w:pPr>
        <w:spacing w:after="40"/>
        <w:rPr>
          <w:color w:val="000000" w:themeColor="text1"/>
        </w:rPr>
      </w:pPr>
    </w:p>
    <w:p w14:paraId="1574FB92" w14:textId="77777777" w:rsidR="003F29C7" w:rsidRDefault="00000000">
      <w:pPr>
        <w:pStyle w:val="Heading2"/>
        <w:rPr>
          <w:color w:val="000000" w:themeColor="text1"/>
        </w:rPr>
      </w:pPr>
      <w:r w:rsidRPr="00541042">
        <w:rPr>
          <w:color w:val="000000" w:themeColor="text1"/>
        </w:rPr>
        <w:t>Output</w:t>
      </w:r>
    </w:p>
    <w:p w14:paraId="2B73916E" w14:textId="77777777" w:rsidR="00EF2D74" w:rsidRDefault="00EF2D74" w:rsidP="00EF2D74"/>
    <w:p w14:paraId="691F5EFC" w14:textId="77D97801" w:rsidR="00EF2D74" w:rsidRDefault="00EF2D74" w:rsidP="00EF2D74">
      <w:r>
        <w:rPr>
          <w:noProof/>
        </w:rPr>
        <w:lastRenderedPageBreak/>
        <w:drawing>
          <wp:inline distT="0" distB="0" distL="0" distR="0" wp14:anchorId="6CDDADC7" wp14:editId="1C6958C7">
            <wp:extent cx="6309360" cy="3170555"/>
            <wp:effectExtent l="0" t="0" r="0" b="0"/>
            <wp:docPr id="590619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19912" name="Picture 590619912"/>
                    <pic:cNvPicPr/>
                  </pic:nvPicPr>
                  <pic:blipFill>
                    <a:blip r:embed="rId10"/>
                    <a:stretch>
                      <a:fillRect/>
                    </a:stretch>
                  </pic:blipFill>
                  <pic:spPr>
                    <a:xfrm>
                      <a:off x="0" y="0"/>
                      <a:ext cx="6309360" cy="3170555"/>
                    </a:xfrm>
                    <a:prstGeom prst="rect">
                      <a:avLst/>
                    </a:prstGeom>
                  </pic:spPr>
                </pic:pic>
              </a:graphicData>
            </a:graphic>
          </wp:inline>
        </w:drawing>
      </w:r>
    </w:p>
    <w:p w14:paraId="58CCE558" w14:textId="77777777" w:rsidR="00EF2D74" w:rsidRPr="00EF2D74" w:rsidRDefault="00EF2D74" w:rsidP="00EF2D74"/>
    <w:p w14:paraId="14E74415" w14:textId="77777777" w:rsidR="003F29C7" w:rsidRPr="00541042" w:rsidRDefault="00000000">
      <w:pPr>
        <w:pStyle w:val="Heading2"/>
        <w:rPr>
          <w:color w:val="000000" w:themeColor="text1"/>
        </w:rPr>
      </w:pPr>
      <w:r w:rsidRPr="00541042">
        <w:rPr>
          <w:color w:val="000000" w:themeColor="text1"/>
        </w:rPr>
        <w:t>Explanation</w:t>
      </w:r>
    </w:p>
    <w:p w14:paraId="072BA2EA" w14:textId="77777777" w:rsidR="003F29C7" w:rsidRPr="00541042" w:rsidRDefault="00000000">
      <w:pPr>
        <w:rPr>
          <w:color w:val="000000" w:themeColor="text1"/>
        </w:rPr>
      </w:pPr>
      <w:r w:rsidRPr="00541042">
        <w:rPr>
          <w:color w:val="000000" w:themeColor="text1"/>
        </w:rPr>
        <w:t>Linear Search has O(n) average/worst time and works on unsorted data. Binary Search has O(log n) average/worst time but requires sorted data. Timings vary by computer; comparison counts are more consistent.</w:t>
      </w:r>
    </w:p>
    <w:p w14:paraId="301590D9" w14:textId="77777777" w:rsidR="003F29C7" w:rsidRPr="00541042" w:rsidRDefault="00000000">
      <w:pPr>
        <w:rPr>
          <w:color w:val="000000" w:themeColor="text1"/>
        </w:rPr>
      </w:pPr>
      <w:r w:rsidRPr="00541042">
        <w:rPr>
          <w:color w:val="000000" w:themeColor="text1"/>
        </w:rPr>
        <w:br w:type="page"/>
      </w:r>
    </w:p>
    <w:sectPr w:rsidR="003F29C7" w:rsidRPr="0054104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920990">
    <w:abstractNumId w:val="8"/>
  </w:num>
  <w:num w:numId="2" w16cid:durableId="1659728048">
    <w:abstractNumId w:val="6"/>
  </w:num>
  <w:num w:numId="3" w16cid:durableId="1942493170">
    <w:abstractNumId w:val="5"/>
  </w:num>
  <w:num w:numId="4" w16cid:durableId="1233852328">
    <w:abstractNumId w:val="4"/>
  </w:num>
  <w:num w:numId="5" w16cid:durableId="4286709">
    <w:abstractNumId w:val="7"/>
  </w:num>
  <w:num w:numId="6" w16cid:durableId="777992844">
    <w:abstractNumId w:val="3"/>
  </w:num>
  <w:num w:numId="7" w16cid:durableId="1285844412">
    <w:abstractNumId w:val="2"/>
  </w:num>
  <w:num w:numId="8" w16cid:durableId="1834180664">
    <w:abstractNumId w:val="1"/>
  </w:num>
  <w:num w:numId="9" w16cid:durableId="1733768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680"/>
    <w:rsid w:val="00034616"/>
    <w:rsid w:val="0006063C"/>
    <w:rsid w:val="0015074B"/>
    <w:rsid w:val="0029639D"/>
    <w:rsid w:val="003208C9"/>
    <w:rsid w:val="00326F90"/>
    <w:rsid w:val="003F29C7"/>
    <w:rsid w:val="00541042"/>
    <w:rsid w:val="007D440B"/>
    <w:rsid w:val="007F4F4E"/>
    <w:rsid w:val="00947D6F"/>
    <w:rsid w:val="00AA1D8D"/>
    <w:rsid w:val="00B47730"/>
    <w:rsid w:val="00CB0664"/>
    <w:rsid w:val="00D61FB3"/>
    <w:rsid w:val="00E02A61"/>
    <w:rsid w:val="00EF2D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34B2F"/>
  <w14:defaultImageDpi w14:val="300"/>
  <w15:docId w15:val="{738AA6BE-A019-46C9-B6EB-BD7EB25F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1517</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KISHORE MUPPARAJU</cp:lastModifiedBy>
  <cp:revision>2</cp:revision>
  <dcterms:created xsi:type="dcterms:W3CDTF">2026-10-30T11:06:00Z</dcterms:created>
  <dcterms:modified xsi:type="dcterms:W3CDTF">2026-10-30T11:06:00Z</dcterms:modified>
  <cp:category/>
</cp:coreProperties>
</file>